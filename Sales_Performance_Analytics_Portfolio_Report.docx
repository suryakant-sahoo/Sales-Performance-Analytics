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E28BA8" w14:textId="77777777" w:rsidR="00CA01AA" w:rsidRDefault="00000000">
      <w:pPr>
        <w:jc w:val="center"/>
      </w:pPr>
      <w:r>
        <w:rPr>
          <w:b/>
          <w:sz w:val="56"/>
        </w:rPr>
        <w:t>SALES PERFORMANCE ANALYTICS</w:t>
      </w:r>
    </w:p>
    <w:p w14:paraId="46146C52" w14:textId="5D0C178F" w:rsidR="00CA01AA" w:rsidRDefault="00000000">
      <w:pPr>
        <w:jc w:val="center"/>
      </w:pPr>
      <w:r>
        <w:rPr>
          <w:i/>
          <w:sz w:val="30"/>
        </w:rPr>
        <w:t>Business Intelligence &amp; Case Study</w:t>
      </w:r>
    </w:p>
    <w:p w14:paraId="188C59C9" w14:textId="77777777" w:rsidR="00CA01AA" w:rsidRDefault="00CA01AA"/>
    <w:p w14:paraId="5B5D3F3F" w14:textId="77777777" w:rsidR="00CA01AA" w:rsidRDefault="00000000">
      <w:pPr>
        <w:jc w:val="center"/>
      </w:pPr>
      <w:r>
        <w:rPr>
          <w:b/>
        </w:rPr>
        <w:t>Portfolio Analysis Report</w:t>
      </w:r>
    </w:p>
    <w:p w14:paraId="23503BD0" w14:textId="77777777" w:rsidR="00CA01AA" w:rsidRDefault="00CA01AA"/>
    <w:p w14:paraId="581371EE" w14:textId="77777777" w:rsidR="00CA01AA" w:rsidRDefault="00000000">
      <w:pPr>
        <w:jc w:val="center"/>
      </w:pPr>
      <w:r>
        <w:t>Dataset: 9,994 sales records | 2020-01-14 to 2023-12-31</w:t>
      </w:r>
    </w:p>
    <w:p w14:paraId="7D06895B" w14:textId="77777777" w:rsidR="00CA01AA" w:rsidRDefault="00000000">
      <w:r>
        <w:br w:type="page"/>
      </w:r>
    </w:p>
    <w:p w14:paraId="7ED05659" w14:textId="77777777" w:rsidR="00CA01AA" w:rsidRDefault="00000000">
      <w:pPr>
        <w:pStyle w:val="Heading1"/>
      </w:pPr>
      <w:r>
        <w:lastRenderedPageBreak/>
        <w:t>1. Executive Summary</w:t>
      </w:r>
    </w:p>
    <w:p w14:paraId="198DA2EC" w14:textId="77777777" w:rsidR="00CA01AA" w:rsidRDefault="00000000">
      <w:r>
        <w:t>This report presents an end-to-end sales performance analysis using 9,994 transaction records. The analysis evaluates revenue, profitability, sales volume, customer and product performance, geography, segments, industries and discount behaviour. The objective is to convert transactional data into actionable business insights suitable for management decision-making.</w:t>
      </w:r>
    </w:p>
    <w:tbl>
      <w:tblPr>
        <w:tblW w:w="0" w:type="auto"/>
        <w:jc w:val="center"/>
        <w:tblLook w:val="04A0" w:firstRow="1" w:lastRow="0" w:firstColumn="1" w:lastColumn="0" w:noHBand="0" w:noVBand="1"/>
      </w:tblPr>
      <w:tblGrid>
        <w:gridCol w:w="3408"/>
        <w:gridCol w:w="3408"/>
        <w:gridCol w:w="3408"/>
      </w:tblGrid>
      <w:tr w:rsidR="00CA01AA" w14:paraId="1D3B8899" w14:textId="77777777">
        <w:trPr>
          <w:jc w:val="center"/>
        </w:trPr>
        <w:tc>
          <w:tcPr>
            <w:tcW w:w="3408" w:type="dxa"/>
          </w:tcPr>
          <w:p w14:paraId="69B004AF" w14:textId="77777777" w:rsidR="00CA01AA" w:rsidRDefault="00000000">
            <w:r>
              <w:t>KPI</w:t>
            </w:r>
          </w:p>
        </w:tc>
        <w:tc>
          <w:tcPr>
            <w:tcW w:w="3408" w:type="dxa"/>
          </w:tcPr>
          <w:p w14:paraId="20B09C52" w14:textId="77777777" w:rsidR="00CA01AA" w:rsidRDefault="00000000">
            <w:r>
              <w:t>Result</w:t>
            </w:r>
          </w:p>
        </w:tc>
        <w:tc>
          <w:tcPr>
            <w:tcW w:w="3408" w:type="dxa"/>
          </w:tcPr>
          <w:p w14:paraId="3269BB19" w14:textId="77777777" w:rsidR="00CA01AA" w:rsidRDefault="00000000">
            <w:r>
              <w:t>Interpretation</w:t>
            </w:r>
          </w:p>
        </w:tc>
      </w:tr>
      <w:tr w:rsidR="00CA01AA" w14:paraId="40C5CCB1" w14:textId="77777777">
        <w:trPr>
          <w:jc w:val="center"/>
        </w:trPr>
        <w:tc>
          <w:tcPr>
            <w:tcW w:w="3408" w:type="dxa"/>
          </w:tcPr>
          <w:p w14:paraId="0FF4193F" w14:textId="77777777" w:rsidR="00CA01AA" w:rsidRDefault="00000000">
            <w:r>
              <w:t>Total Sales</w:t>
            </w:r>
          </w:p>
        </w:tc>
        <w:tc>
          <w:tcPr>
            <w:tcW w:w="3408" w:type="dxa"/>
          </w:tcPr>
          <w:p w14:paraId="22793A30" w14:textId="77777777" w:rsidR="00CA01AA" w:rsidRDefault="00000000">
            <w:r>
              <w:t>$2,297,201</w:t>
            </w:r>
          </w:p>
        </w:tc>
        <w:tc>
          <w:tcPr>
            <w:tcW w:w="3408" w:type="dxa"/>
          </w:tcPr>
          <w:p w14:paraId="1FBA1509" w14:textId="77777777" w:rsidR="00CA01AA" w:rsidRDefault="00000000">
            <w:r>
              <w:t>Overall revenue generated</w:t>
            </w:r>
          </w:p>
        </w:tc>
      </w:tr>
      <w:tr w:rsidR="00CA01AA" w14:paraId="3B8033C5" w14:textId="77777777">
        <w:trPr>
          <w:jc w:val="center"/>
        </w:trPr>
        <w:tc>
          <w:tcPr>
            <w:tcW w:w="3408" w:type="dxa"/>
          </w:tcPr>
          <w:p w14:paraId="7F4A74A5" w14:textId="77777777" w:rsidR="00CA01AA" w:rsidRDefault="00000000">
            <w:r>
              <w:t>Total Profit</w:t>
            </w:r>
          </w:p>
        </w:tc>
        <w:tc>
          <w:tcPr>
            <w:tcW w:w="3408" w:type="dxa"/>
          </w:tcPr>
          <w:p w14:paraId="6669CFAE" w14:textId="77777777" w:rsidR="00CA01AA" w:rsidRDefault="00000000">
            <w:r>
              <w:t>$286,397</w:t>
            </w:r>
          </w:p>
        </w:tc>
        <w:tc>
          <w:tcPr>
            <w:tcW w:w="3408" w:type="dxa"/>
          </w:tcPr>
          <w:p w14:paraId="04513C3A" w14:textId="77777777" w:rsidR="00CA01AA" w:rsidRDefault="00000000">
            <w:r>
              <w:t>Net profit contribution</w:t>
            </w:r>
          </w:p>
        </w:tc>
      </w:tr>
      <w:tr w:rsidR="00CA01AA" w14:paraId="5C0871DC" w14:textId="77777777">
        <w:trPr>
          <w:jc w:val="center"/>
        </w:trPr>
        <w:tc>
          <w:tcPr>
            <w:tcW w:w="3408" w:type="dxa"/>
          </w:tcPr>
          <w:p w14:paraId="404ED6F8" w14:textId="77777777" w:rsidR="00CA01AA" w:rsidRDefault="00000000">
            <w:r>
              <w:t>Profit Margin</w:t>
            </w:r>
          </w:p>
        </w:tc>
        <w:tc>
          <w:tcPr>
            <w:tcW w:w="3408" w:type="dxa"/>
          </w:tcPr>
          <w:p w14:paraId="2B99D019" w14:textId="77777777" w:rsidR="00CA01AA" w:rsidRDefault="00000000">
            <w:r>
              <w:t>12.5%</w:t>
            </w:r>
          </w:p>
        </w:tc>
        <w:tc>
          <w:tcPr>
            <w:tcW w:w="3408" w:type="dxa"/>
          </w:tcPr>
          <w:p w14:paraId="46D1070E" w14:textId="77777777" w:rsidR="00CA01AA" w:rsidRDefault="00000000">
            <w:r>
              <w:t>Profit generated per $1 of sales</w:t>
            </w:r>
          </w:p>
        </w:tc>
      </w:tr>
      <w:tr w:rsidR="00CA01AA" w14:paraId="6EE605C6" w14:textId="77777777">
        <w:trPr>
          <w:jc w:val="center"/>
        </w:trPr>
        <w:tc>
          <w:tcPr>
            <w:tcW w:w="3408" w:type="dxa"/>
          </w:tcPr>
          <w:p w14:paraId="4B04F397" w14:textId="77777777" w:rsidR="00CA01AA" w:rsidRDefault="00000000">
            <w:r>
              <w:t>Total Quantity</w:t>
            </w:r>
          </w:p>
        </w:tc>
        <w:tc>
          <w:tcPr>
            <w:tcW w:w="3408" w:type="dxa"/>
          </w:tcPr>
          <w:p w14:paraId="1801CC90" w14:textId="77777777" w:rsidR="00CA01AA" w:rsidRDefault="00000000">
            <w:r>
              <w:t>37,873</w:t>
            </w:r>
          </w:p>
        </w:tc>
        <w:tc>
          <w:tcPr>
            <w:tcW w:w="3408" w:type="dxa"/>
          </w:tcPr>
          <w:p w14:paraId="18116896" w14:textId="77777777" w:rsidR="00CA01AA" w:rsidRDefault="00000000">
            <w:r>
              <w:t>Units/items sold</w:t>
            </w:r>
          </w:p>
        </w:tc>
      </w:tr>
      <w:tr w:rsidR="00CA01AA" w14:paraId="0FE0D2EB" w14:textId="77777777">
        <w:trPr>
          <w:jc w:val="center"/>
        </w:trPr>
        <w:tc>
          <w:tcPr>
            <w:tcW w:w="3408" w:type="dxa"/>
          </w:tcPr>
          <w:p w14:paraId="0978817B" w14:textId="77777777" w:rsidR="00CA01AA" w:rsidRDefault="00000000">
            <w:r>
              <w:t>Unique Orders</w:t>
            </w:r>
          </w:p>
        </w:tc>
        <w:tc>
          <w:tcPr>
            <w:tcW w:w="3408" w:type="dxa"/>
          </w:tcPr>
          <w:p w14:paraId="6F0C0B98" w14:textId="77777777" w:rsidR="00CA01AA" w:rsidRDefault="00000000">
            <w:r>
              <w:t>5,009</w:t>
            </w:r>
          </w:p>
        </w:tc>
        <w:tc>
          <w:tcPr>
            <w:tcW w:w="3408" w:type="dxa"/>
          </w:tcPr>
          <w:p w14:paraId="3C25C419" w14:textId="77777777" w:rsidR="00CA01AA" w:rsidRDefault="00000000">
            <w:r>
              <w:t>Distinct orders</w:t>
            </w:r>
          </w:p>
        </w:tc>
      </w:tr>
      <w:tr w:rsidR="00CA01AA" w14:paraId="4F11DCE4" w14:textId="77777777">
        <w:trPr>
          <w:jc w:val="center"/>
        </w:trPr>
        <w:tc>
          <w:tcPr>
            <w:tcW w:w="3408" w:type="dxa"/>
          </w:tcPr>
          <w:p w14:paraId="3F08410F" w14:textId="77777777" w:rsidR="00CA01AA" w:rsidRDefault="00000000">
            <w:r>
              <w:t>Average Order Value</w:t>
            </w:r>
          </w:p>
        </w:tc>
        <w:tc>
          <w:tcPr>
            <w:tcW w:w="3408" w:type="dxa"/>
          </w:tcPr>
          <w:p w14:paraId="3AB4C56D" w14:textId="77777777" w:rsidR="00CA01AA" w:rsidRDefault="00000000">
            <w:r>
              <w:t>$459</w:t>
            </w:r>
          </w:p>
        </w:tc>
        <w:tc>
          <w:tcPr>
            <w:tcW w:w="3408" w:type="dxa"/>
          </w:tcPr>
          <w:p w14:paraId="4406AC6E" w14:textId="77777777" w:rsidR="00CA01AA" w:rsidRDefault="00000000">
            <w:r>
              <w:t>Average revenue per order</w:t>
            </w:r>
          </w:p>
        </w:tc>
      </w:tr>
    </w:tbl>
    <w:p w14:paraId="7B53E400" w14:textId="77777777" w:rsidR="00CA01AA" w:rsidRDefault="00000000">
      <w:pPr>
        <w:pStyle w:val="Heading1"/>
      </w:pPr>
      <w:r>
        <w:t>2. Analytical Questions &amp; Answers</w:t>
      </w:r>
    </w:p>
    <w:p w14:paraId="5C5ED7A6" w14:textId="77777777" w:rsidR="00CA01AA" w:rsidRDefault="00000000">
      <w:pPr>
        <w:pStyle w:val="Heading2"/>
      </w:pPr>
      <w:r>
        <w:t>What is the overall sales performance?</w:t>
      </w:r>
    </w:p>
    <w:p w14:paraId="3D83DAB0" w14:textId="77777777" w:rsidR="00CA01AA" w:rsidRDefault="00000000">
      <w:r>
        <w:t>The business generated $2,297,201 in sales and $286,397 in profit across 5,009 orders, with an overall profit margin of 12.5%.</w:t>
      </w:r>
    </w:p>
    <w:p w14:paraId="0669748C" w14:textId="77777777" w:rsidR="00CA01AA" w:rsidRDefault="00000000">
      <w:pPr>
        <w:pStyle w:val="Heading2"/>
      </w:pPr>
      <w:r>
        <w:t>Which period performed best?</w:t>
      </w:r>
    </w:p>
    <w:p w14:paraId="16A8D3D6" w14:textId="77777777" w:rsidR="00CA01AA" w:rsidRDefault="00000000">
      <w:r>
        <w:t>The strongest year by sales was 2023, generating $453,023.</w:t>
      </w:r>
    </w:p>
    <w:p w14:paraId="65D37C53" w14:textId="77777777" w:rsidR="00CA01AA" w:rsidRDefault="00000000">
      <w:pPr>
        <w:pStyle w:val="Heading2"/>
      </w:pPr>
      <w:r>
        <w:t>Which period performed weakest?</w:t>
      </w:r>
    </w:p>
    <w:p w14:paraId="7D557635" w14:textId="77777777" w:rsidR="00CA01AA" w:rsidRDefault="00000000">
      <w:r>
        <w:t>The weakest year by sales was 2020, generating $305,180.</w:t>
      </w:r>
    </w:p>
    <w:p w14:paraId="52A4CB56" w14:textId="77777777" w:rsidR="00CA01AA" w:rsidRDefault="00000000">
      <w:pPr>
        <w:pStyle w:val="Heading2"/>
      </w:pPr>
      <w:r>
        <w:t>Where is revenue concentrated?</w:t>
      </w:r>
    </w:p>
    <w:p w14:paraId="1719744B" w14:textId="77777777" w:rsidR="00CA01AA" w:rsidRDefault="00000000">
      <w:r>
        <w:t>Regional, subregional and country-level concentration is assessed through sales share and ranked contribution, highlighting markets where performance is most dependent on a small number of geographies.</w:t>
      </w:r>
    </w:p>
    <w:p w14:paraId="468F10C0" w14:textId="77777777" w:rsidR="00CA01AA" w:rsidRDefault="00000000">
      <w:pPr>
        <w:pStyle w:val="Heading2"/>
      </w:pPr>
      <w:r>
        <w:t>Which segment contributes the most?</w:t>
      </w:r>
    </w:p>
    <w:p w14:paraId="798275BB" w14:textId="77777777" w:rsidR="00CA01AA" w:rsidRDefault="00000000">
      <w:r>
        <w:t>The leading segment by sales is SMB with $1,161,401, representing 50.6% of total sales.</w:t>
      </w:r>
    </w:p>
    <w:p w14:paraId="1CEB7AED" w14:textId="77777777" w:rsidR="00CA01AA" w:rsidRDefault="00000000">
      <w:pPr>
        <w:pStyle w:val="Heading2"/>
      </w:pPr>
      <w:r>
        <w:t>Which industry contributes the most?</w:t>
      </w:r>
    </w:p>
    <w:p w14:paraId="10D79078" w14:textId="77777777" w:rsidR="00CA01AA" w:rsidRDefault="00000000">
      <w:r>
        <w:t>The leading industry by sales is Finance with $474,150.</w:t>
      </w:r>
    </w:p>
    <w:p w14:paraId="38CE122D" w14:textId="77777777" w:rsidR="00CA01AA" w:rsidRDefault="00000000">
      <w:pPr>
        <w:pStyle w:val="Heading2"/>
      </w:pPr>
      <w:r>
        <w:t>Which product is the top seller?</w:t>
      </w:r>
    </w:p>
    <w:p w14:paraId="549C263B" w14:textId="77777777" w:rsidR="00CA01AA" w:rsidRDefault="00000000">
      <w:r>
        <w:t>The top product by sales is ContactMatcher with $410,378.</w:t>
      </w:r>
    </w:p>
    <w:p w14:paraId="05739621" w14:textId="77777777" w:rsidR="00CA01AA" w:rsidRDefault="00000000">
      <w:pPr>
        <w:pStyle w:val="Heading2"/>
      </w:pPr>
      <w:r>
        <w:t>Which product is the most profitable?</w:t>
      </w:r>
    </w:p>
    <w:p w14:paraId="3E532AA8" w14:textId="77777777" w:rsidR="00CA01AA" w:rsidRDefault="00000000">
      <w:r>
        <w:t>The most profitable product is Alchemy with $55,618 profit.</w:t>
      </w:r>
    </w:p>
    <w:p w14:paraId="1798517D" w14:textId="77777777" w:rsidR="00CA01AA" w:rsidRDefault="00000000">
      <w:pPr>
        <w:pStyle w:val="Heading1"/>
      </w:pPr>
      <w:r>
        <w:lastRenderedPageBreak/>
        <w:t>3. Year-over-Year Performance</w:t>
      </w:r>
    </w:p>
    <w:tbl>
      <w:tblPr>
        <w:tblW w:w="0" w:type="auto"/>
        <w:jc w:val="center"/>
        <w:tblLook w:val="04A0" w:firstRow="1" w:lastRow="0" w:firstColumn="1" w:lastColumn="0" w:noHBand="0" w:noVBand="1"/>
      </w:tblPr>
      <w:tblGrid>
        <w:gridCol w:w="1704"/>
        <w:gridCol w:w="1704"/>
        <w:gridCol w:w="1704"/>
        <w:gridCol w:w="1704"/>
        <w:gridCol w:w="1704"/>
        <w:gridCol w:w="1704"/>
      </w:tblGrid>
      <w:tr w:rsidR="00CA01AA" w14:paraId="2675A6DC" w14:textId="77777777">
        <w:trPr>
          <w:jc w:val="center"/>
        </w:trPr>
        <w:tc>
          <w:tcPr>
            <w:tcW w:w="1704" w:type="dxa"/>
          </w:tcPr>
          <w:p w14:paraId="497AF5D0" w14:textId="77777777" w:rsidR="00CA01AA" w:rsidRDefault="00000000">
            <w:r>
              <w:t>Year</w:t>
            </w:r>
          </w:p>
        </w:tc>
        <w:tc>
          <w:tcPr>
            <w:tcW w:w="1704" w:type="dxa"/>
          </w:tcPr>
          <w:p w14:paraId="0D34F865" w14:textId="77777777" w:rsidR="00CA01AA" w:rsidRDefault="00000000">
            <w:r>
              <w:t>Sales</w:t>
            </w:r>
          </w:p>
        </w:tc>
        <w:tc>
          <w:tcPr>
            <w:tcW w:w="1704" w:type="dxa"/>
          </w:tcPr>
          <w:p w14:paraId="4429E746" w14:textId="77777777" w:rsidR="00CA01AA" w:rsidRDefault="00000000">
            <w:r>
              <w:t>Profit</w:t>
            </w:r>
          </w:p>
        </w:tc>
        <w:tc>
          <w:tcPr>
            <w:tcW w:w="1704" w:type="dxa"/>
          </w:tcPr>
          <w:p w14:paraId="169A4532" w14:textId="77777777" w:rsidR="00CA01AA" w:rsidRDefault="00000000">
            <w:r>
              <w:t>Quantity</w:t>
            </w:r>
          </w:p>
        </w:tc>
        <w:tc>
          <w:tcPr>
            <w:tcW w:w="1704" w:type="dxa"/>
          </w:tcPr>
          <w:p w14:paraId="375D3DB2" w14:textId="77777777" w:rsidR="00CA01AA" w:rsidRDefault="00000000">
            <w:r>
              <w:t>Margin</w:t>
            </w:r>
          </w:p>
        </w:tc>
        <w:tc>
          <w:tcPr>
            <w:tcW w:w="1704" w:type="dxa"/>
          </w:tcPr>
          <w:p w14:paraId="0F14A7CA" w14:textId="77777777" w:rsidR="00CA01AA" w:rsidRDefault="00000000">
            <w:r>
              <w:t>Sales Growth</w:t>
            </w:r>
          </w:p>
        </w:tc>
      </w:tr>
      <w:tr w:rsidR="00CA01AA" w14:paraId="33A0471F" w14:textId="77777777">
        <w:trPr>
          <w:jc w:val="center"/>
        </w:trPr>
        <w:tc>
          <w:tcPr>
            <w:tcW w:w="1704" w:type="dxa"/>
          </w:tcPr>
          <w:p w14:paraId="0A8EFB6D" w14:textId="77777777" w:rsidR="00CA01AA" w:rsidRDefault="00000000">
            <w:r>
              <w:t>2020</w:t>
            </w:r>
          </w:p>
        </w:tc>
        <w:tc>
          <w:tcPr>
            <w:tcW w:w="1704" w:type="dxa"/>
          </w:tcPr>
          <w:p w14:paraId="2A502C3D" w14:textId="77777777" w:rsidR="00CA01AA" w:rsidRDefault="00000000">
            <w:r>
              <w:t>$305,180</w:t>
            </w:r>
          </w:p>
        </w:tc>
        <w:tc>
          <w:tcPr>
            <w:tcW w:w="1704" w:type="dxa"/>
          </w:tcPr>
          <w:p w14:paraId="60BDD702" w14:textId="77777777" w:rsidR="00CA01AA" w:rsidRDefault="00000000">
            <w:r>
              <w:t>$30,524</w:t>
            </w:r>
          </w:p>
        </w:tc>
        <w:tc>
          <w:tcPr>
            <w:tcW w:w="1704" w:type="dxa"/>
          </w:tcPr>
          <w:p w14:paraId="6DEE4011" w14:textId="77777777" w:rsidR="00CA01AA" w:rsidRDefault="00000000">
            <w:r>
              <w:t>4,523</w:t>
            </w:r>
          </w:p>
        </w:tc>
        <w:tc>
          <w:tcPr>
            <w:tcW w:w="1704" w:type="dxa"/>
          </w:tcPr>
          <w:p w14:paraId="681CABEF" w14:textId="77777777" w:rsidR="00CA01AA" w:rsidRDefault="00000000">
            <w:r>
              <w:t>10.0%</w:t>
            </w:r>
          </w:p>
        </w:tc>
        <w:tc>
          <w:tcPr>
            <w:tcW w:w="1704" w:type="dxa"/>
          </w:tcPr>
          <w:p w14:paraId="2EFCCF0F" w14:textId="77777777" w:rsidR="00CA01AA" w:rsidRDefault="00000000">
            <w:r>
              <w:t>—</w:t>
            </w:r>
          </w:p>
        </w:tc>
      </w:tr>
      <w:tr w:rsidR="00CA01AA" w14:paraId="5167A9C8" w14:textId="77777777">
        <w:trPr>
          <w:jc w:val="center"/>
        </w:trPr>
        <w:tc>
          <w:tcPr>
            <w:tcW w:w="1704" w:type="dxa"/>
          </w:tcPr>
          <w:p w14:paraId="26D52D7B" w14:textId="77777777" w:rsidR="00CA01AA" w:rsidRDefault="00000000">
            <w:r>
              <w:t>2021</w:t>
            </w:r>
          </w:p>
        </w:tc>
        <w:tc>
          <w:tcPr>
            <w:tcW w:w="1704" w:type="dxa"/>
          </w:tcPr>
          <w:p w14:paraId="5B3E8A85" w14:textId="77777777" w:rsidR="00CA01AA" w:rsidRDefault="00000000">
            <w:r>
              <w:t>$306,319</w:t>
            </w:r>
          </w:p>
        </w:tc>
        <w:tc>
          <w:tcPr>
            <w:tcW w:w="1704" w:type="dxa"/>
          </w:tcPr>
          <w:p w14:paraId="0954EB0F" w14:textId="77777777" w:rsidR="00CA01AA" w:rsidRDefault="00000000">
            <w:r>
              <w:t>$41,903</w:t>
            </w:r>
          </w:p>
        </w:tc>
        <w:tc>
          <w:tcPr>
            <w:tcW w:w="1704" w:type="dxa"/>
          </w:tcPr>
          <w:p w14:paraId="19CA50A7" w14:textId="77777777" w:rsidR="00CA01AA" w:rsidRDefault="00000000">
            <w:r>
              <w:t>4,919</w:t>
            </w:r>
          </w:p>
        </w:tc>
        <w:tc>
          <w:tcPr>
            <w:tcW w:w="1704" w:type="dxa"/>
          </w:tcPr>
          <w:p w14:paraId="0184E4F9" w14:textId="77777777" w:rsidR="00CA01AA" w:rsidRDefault="00000000">
            <w:r>
              <w:t>13.7%</w:t>
            </w:r>
          </w:p>
        </w:tc>
        <w:tc>
          <w:tcPr>
            <w:tcW w:w="1704" w:type="dxa"/>
          </w:tcPr>
          <w:p w14:paraId="6250D0D0" w14:textId="77777777" w:rsidR="00CA01AA" w:rsidRDefault="00000000">
            <w:r>
              <w:t>0.4%</w:t>
            </w:r>
          </w:p>
        </w:tc>
      </w:tr>
      <w:tr w:rsidR="00CA01AA" w14:paraId="0118CA93" w14:textId="77777777">
        <w:trPr>
          <w:jc w:val="center"/>
        </w:trPr>
        <w:tc>
          <w:tcPr>
            <w:tcW w:w="1704" w:type="dxa"/>
          </w:tcPr>
          <w:p w14:paraId="10E94A61" w14:textId="77777777" w:rsidR="00CA01AA" w:rsidRDefault="00000000">
            <w:r>
              <w:t>2022</w:t>
            </w:r>
          </w:p>
        </w:tc>
        <w:tc>
          <w:tcPr>
            <w:tcW w:w="1704" w:type="dxa"/>
          </w:tcPr>
          <w:p w14:paraId="60D73437" w14:textId="77777777" w:rsidR="00CA01AA" w:rsidRDefault="00000000">
            <w:r>
              <w:t>$346,960</w:t>
            </w:r>
          </w:p>
        </w:tc>
        <w:tc>
          <w:tcPr>
            <w:tcW w:w="1704" w:type="dxa"/>
          </w:tcPr>
          <w:p w14:paraId="3AFB1F09" w14:textId="77777777" w:rsidR="00CA01AA" w:rsidRDefault="00000000">
            <w:r>
              <w:t>$38,060</w:t>
            </w:r>
          </w:p>
        </w:tc>
        <w:tc>
          <w:tcPr>
            <w:tcW w:w="1704" w:type="dxa"/>
          </w:tcPr>
          <w:p w14:paraId="4EE27C2D" w14:textId="77777777" w:rsidR="00CA01AA" w:rsidRDefault="00000000">
            <w:r>
              <w:t>5,951</w:t>
            </w:r>
          </w:p>
        </w:tc>
        <w:tc>
          <w:tcPr>
            <w:tcW w:w="1704" w:type="dxa"/>
          </w:tcPr>
          <w:p w14:paraId="61C2B75E" w14:textId="77777777" w:rsidR="00CA01AA" w:rsidRDefault="00000000">
            <w:r>
              <w:t>11.0%</w:t>
            </w:r>
          </w:p>
        </w:tc>
        <w:tc>
          <w:tcPr>
            <w:tcW w:w="1704" w:type="dxa"/>
          </w:tcPr>
          <w:p w14:paraId="06017601" w14:textId="77777777" w:rsidR="00CA01AA" w:rsidRDefault="00000000">
            <w:r>
              <w:t>13.3%</w:t>
            </w:r>
          </w:p>
        </w:tc>
      </w:tr>
      <w:tr w:rsidR="00CA01AA" w14:paraId="62DF3A6A" w14:textId="77777777">
        <w:trPr>
          <w:jc w:val="center"/>
        </w:trPr>
        <w:tc>
          <w:tcPr>
            <w:tcW w:w="1704" w:type="dxa"/>
          </w:tcPr>
          <w:p w14:paraId="2F202472" w14:textId="77777777" w:rsidR="00CA01AA" w:rsidRDefault="00000000">
            <w:r>
              <w:t>2023</w:t>
            </w:r>
          </w:p>
        </w:tc>
        <w:tc>
          <w:tcPr>
            <w:tcW w:w="1704" w:type="dxa"/>
          </w:tcPr>
          <w:p w14:paraId="7F230859" w14:textId="77777777" w:rsidR="00CA01AA" w:rsidRDefault="00000000">
            <w:r>
              <w:t>$453,023</w:t>
            </w:r>
          </w:p>
        </w:tc>
        <w:tc>
          <w:tcPr>
            <w:tcW w:w="1704" w:type="dxa"/>
          </w:tcPr>
          <w:p w14:paraId="7E0428FD" w14:textId="77777777" w:rsidR="00CA01AA" w:rsidRDefault="00000000">
            <w:r>
              <w:t>$65,555</w:t>
            </w:r>
          </w:p>
        </w:tc>
        <w:tc>
          <w:tcPr>
            <w:tcW w:w="1704" w:type="dxa"/>
          </w:tcPr>
          <w:p w14:paraId="00A574AA" w14:textId="77777777" w:rsidR="00CA01AA" w:rsidRDefault="00000000">
            <w:r>
              <w:t>7,488</w:t>
            </w:r>
          </w:p>
        </w:tc>
        <w:tc>
          <w:tcPr>
            <w:tcW w:w="1704" w:type="dxa"/>
          </w:tcPr>
          <w:p w14:paraId="66794FE2" w14:textId="77777777" w:rsidR="00CA01AA" w:rsidRDefault="00000000">
            <w:r>
              <w:t>14.5%</w:t>
            </w:r>
          </w:p>
        </w:tc>
        <w:tc>
          <w:tcPr>
            <w:tcW w:w="1704" w:type="dxa"/>
          </w:tcPr>
          <w:p w14:paraId="56FA7ECC" w14:textId="77777777" w:rsidR="00CA01AA" w:rsidRDefault="00000000">
            <w:r>
              <w:t>30.6%</w:t>
            </w:r>
          </w:p>
        </w:tc>
      </w:tr>
    </w:tbl>
    <w:p w14:paraId="28D0DA56" w14:textId="77777777" w:rsidR="00CA01AA" w:rsidRDefault="00000000">
      <w:pPr>
        <w:pStyle w:val="Heading1"/>
      </w:pPr>
      <w:r>
        <w:t>4. Geographic Performance</w:t>
      </w:r>
    </w:p>
    <w:p w14:paraId="6F54E94F" w14:textId="77777777" w:rsidR="00CA01AA" w:rsidRDefault="00000000">
      <w:pPr>
        <w:pStyle w:val="Heading2"/>
      </w:pPr>
      <w:r>
        <w:t>Region</w:t>
      </w:r>
    </w:p>
    <w:tbl>
      <w:tblPr>
        <w:tblW w:w="0" w:type="auto"/>
        <w:tblLook w:val="04A0" w:firstRow="1" w:lastRow="0" w:firstColumn="1" w:lastColumn="0" w:noHBand="0" w:noVBand="1"/>
      </w:tblPr>
      <w:tblGrid>
        <w:gridCol w:w="2045"/>
        <w:gridCol w:w="2045"/>
        <w:gridCol w:w="2045"/>
        <w:gridCol w:w="2045"/>
        <w:gridCol w:w="2045"/>
      </w:tblGrid>
      <w:tr w:rsidR="00CA01AA" w14:paraId="00AB7CC7" w14:textId="77777777">
        <w:tc>
          <w:tcPr>
            <w:tcW w:w="2045" w:type="dxa"/>
          </w:tcPr>
          <w:p w14:paraId="27877443" w14:textId="77777777" w:rsidR="00CA01AA" w:rsidRDefault="00000000">
            <w:r>
              <w:t>Region</w:t>
            </w:r>
          </w:p>
        </w:tc>
        <w:tc>
          <w:tcPr>
            <w:tcW w:w="2045" w:type="dxa"/>
          </w:tcPr>
          <w:p w14:paraId="1283EBDC" w14:textId="77777777" w:rsidR="00CA01AA" w:rsidRDefault="00000000">
            <w:r>
              <w:t>Sales</w:t>
            </w:r>
          </w:p>
        </w:tc>
        <w:tc>
          <w:tcPr>
            <w:tcW w:w="2045" w:type="dxa"/>
          </w:tcPr>
          <w:p w14:paraId="69FC0F44" w14:textId="77777777" w:rsidR="00CA01AA" w:rsidRDefault="00000000">
            <w:r>
              <w:t>Sales Share</w:t>
            </w:r>
          </w:p>
        </w:tc>
        <w:tc>
          <w:tcPr>
            <w:tcW w:w="2045" w:type="dxa"/>
          </w:tcPr>
          <w:p w14:paraId="05E29453" w14:textId="77777777" w:rsidR="00CA01AA" w:rsidRDefault="00000000">
            <w:r>
              <w:t>Profit</w:t>
            </w:r>
          </w:p>
        </w:tc>
        <w:tc>
          <w:tcPr>
            <w:tcW w:w="2045" w:type="dxa"/>
          </w:tcPr>
          <w:p w14:paraId="6060E7DA" w14:textId="77777777" w:rsidR="00CA01AA" w:rsidRDefault="00000000">
            <w:r>
              <w:t>Margin</w:t>
            </w:r>
          </w:p>
        </w:tc>
      </w:tr>
      <w:tr w:rsidR="00CA01AA" w14:paraId="0AEF3C73" w14:textId="77777777">
        <w:tc>
          <w:tcPr>
            <w:tcW w:w="2045" w:type="dxa"/>
          </w:tcPr>
          <w:p w14:paraId="4DDE84F5" w14:textId="77777777" w:rsidR="00CA01AA" w:rsidRDefault="00000000">
            <w:r>
              <w:t>EMEA</w:t>
            </w:r>
          </w:p>
        </w:tc>
        <w:tc>
          <w:tcPr>
            <w:tcW w:w="2045" w:type="dxa"/>
          </w:tcPr>
          <w:p w14:paraId="6C9F7A5A" w14:textId="77777777" w:rsidR="00CA01AA" w:rsidRDefault="00000000">
            <w:r>
              <w:t>$1,043,887</w:t>
            </w:r>
          </w:p>
        </w:tc>
        <w:tc>
          <w:tcPr>
            <w:tcW w:w="2045" w:type="dxa"/>
          </w:tcPr>
          <w:p w14:paraId="3D25C1B6" w14:textId="77777777" w:rsidR="00CA01AA" w:rsidRDefault="00000000">
            <w:r>
              <w:t>45.4%</w:t>
            </w:r>
          </w:p>
        </w:tc>
        <w:tc>
          <w:tcPr>
            <w:tcW w:w="2045" w:type="dxa"/>
          </w:tcPr>
          <w:p w14:paraId="6C85360F" w14:textId="77777777" w:rsidR="00CA01AA" w:rsidRDefault="00000000">
            <w:r>
              <w:t>$147,456</w:t>
            </w:r>
          </w:p>
        </w:tc>
        <w:tc>
          <w:tcPr>
            <w:tcW w:w="2045" w:type="dxa"/>
          </w:tcPr>
          <w:p w14:paraId="4D77E093" w14:textId="77777777" w:rsidR="00CA01AA" w:rsidRDefault="00000000">
            <w:r>
              <w:t>14.1%</w:t>
            </w:r>
          </w:p>
        </w:tc>
      </w:tr>
      <w:tr w:rsidR="00CA01AA" w14:paraId="2A38BD6B" w14:textId="77777777">
        <w:tc>
          <w:tcPr>
            <w:tcW w:w="2045" w:type="dxa"/>
          </w:tcPr>
          <w:p w14:paraId="16EEC17A" w14:textId="77777777" w:rsidR="00CA01AA" w:rsidRDefault="00000000">
            <w:r>
              <w:t>AMER</w:t>
            </w:r>
          </w:p>
        </w:tc>
        <w:tc>
          <w:tcPr>
            <w:tcW w:w="2045" w:type="dxa"/>
          </w:tcPr>
          <w:p w14:paraId="6081138D" w14:textId="77777777" w:rsidR="00CA01AA" w:rsidRDefault="00000000">
            <w:r>
              <w:t>$837,850</w:t>
            </w:r>
          </w:p>
        </w:tc>
        <w:tc>
          <w:tcPr>
            <w:tcW w:w="2045" w:type="dxa"/>
          </w:tcPr>
          <w:p w14:paraId="52D7E4D5" w14:textId="77777777" w:rsidR="00CA01AA" w:rsidRDefault="00000000">
            <w:r>
              <w:t>36.5%</w:t>
            </w:r>
          </w:p>
        </w:tc>
        <w:tc>
          <w:tcPr>
            <w:tcW w:w="2045" w:type="dxa"/>
          </w:tcPr>
          <w:p w14:paraId="3F72ACB3" w14:textId="77777777" w:rsidR="00CA01AA" w:rsidRDefault="00000000">
            <w:r>
              <w:t>$127,427</w:t>
            </w:r>
          </w:p>
        </w:tc>
        <w:tc>
          <w:tcPr>
            <w:tcW w:w="2045" w:type="dxa"/>
          </w:tcPr>
          <w:p w14:paraId="2D582964" w14:textId="77777777" w:rsidR="00CA01AA" w:rsidRDefault="00000000">
            <w:r>
              <w:t>15.2%</w:t>
            </w:r>
          </w:p>
        </w:tc>
      </w:tr>
      <w:tr w:rsidR="00CA01AA" w14:paraId="5135C414" w14:textId="77777777">
        <w:tc>
          <w:tcPr>
            <w:tcW w:w="2045" w:type="dxa"/>
          </w:tcPr>
          <w:p w14:paraId="5DC76E69" w14:textId="77777777" w:rsidR="00CA01AA" w:rsidRDefault="00000000">
            <w:r>
              <w:t>APJ</w:t>
            </w:r>
          </w:p>
        </w:tc>
        <w:tc>
          <w:tcPr>
            <w:tcW w:w="2045" w:type="dxa"/>
          </w:tcPr>
          <w:p w14:paraId="46E3A95B" w14:textId="77777777" w:rsidR="00CA01AA" w:rsidRDefault="00000000">
            <w:r>
              <w:t>$415,464</w:t>
            </w:r>
          </w:p>
        </w:tc>
        <w:tc>
          <w:tcPr>
            <w:tcW w:w="2045" w:type="dxa"/>
          </w:tcPr>
          <w:p w14:paraId="26E4E186" w14:textId="77777777" w:rsidR="00CA01AA" w:rsidRDefault="00000000">
            <w:r>
              <w:t>18.1%</w:t>
            </w:r>
          </w:p>
        </w:tc>
        <w:tc>
          <w:tcPr>
            <w:tcW w:w="2045" w:type="dxa"/>
          </w:tcPr>
          <w:p w14:paraId="35ACA6E0" w14:textId="77777777" w:rsidR="00CA01AA" w:rsidRDefault="00000000">
            <w:r>
              <w:t>$11,514</w:t>
            </w:r>
          </w:p>
        </w:tc>
        <w:tc>
          <w:tcPr>
            <w:tcW w:w="2045" w:type="dxa"/>
          </w:tcPr>
          <w:p w14:paraId="3B8AA702" w14:textId="77777777" w:rsidR="00CA01AA" w:rsidRDefault="00000000">
            <w:r>
              <w:t>2.8%</w:t>
            </w:r>
          </w:p>
        </w:tc>
      </w:tr>
    </w:tbl>
    <w:p w14:paraId="16B010A1" w14:textId="77777777" w:rsidR="00CA01AA" w:rsidRDefault="00000000">
      <w:r>
        <w:t>Insight: EMEA is the leading region by sales at $1,043,887, contributing 45.4% of total revenue.</w:t>
      </w:r>
    </w:p>
    <w:p w14:paraId="7B7AB066" w14:textId="77777777" w:rsidR="00CA01AA" w:rsidRDefault="00000000">
      <w:pPr>
        <w:pStyle w:val="Heading2"/>
      </w:pPr>
      <w:r>
        <w:t>Subregion</w:t>
      </w:r>
    </w:p>
    <w:tbl>
      <w:tblPr>
        <w:tblW w:w="0" w:type="auto"/>
        <w:tblLook w:val="04A0" w:firstRow="1" w:lastRow="0" w:firstColumn="1" w:lastColumn="0" w:noHBand="0" w:noVBand="1"/>
      </w:tblPr>
      <w:tblGrid>
        <w:gridCol w:w="2045"/>
        <w:gridCol w:w="2045"/>
        <w:gridCol w:w="2045"/>
        <w:gridCol w:w="2045"/>
        <w:gridCol w:w="2045"/>
      </w:tblGrid>
      <w:tr w:rsidR="00CA01AA" w14:paraId="0F5D08A9" w14:textId="77777777">
        <w:tc>
          <w:tcPr>
            <w:tcW w:w="2045" w:type="dxa"/>
          </w:tcPr>
          <w:p w14:paraId="2CCE36F0" w14:textId="77777777" w:rsidR="00CA01AA" w:rsidRDefault="00000000">
            <w:r>
              <w:t>Subregion</w:t>
            </w:r>
          </w:p>
        </w:tc>
        <w:tc>
          <w:tcPr>
            <w:tcW w:w="2045" w:type="dxa"/>
          </w:tcPr>
          <w:p w14:paraId="7E1E4EA7" w14:textId="77777777" w:rsidR="00CA01AA" w:rsidRDefault="00000000">
            <w:r>
              <w:t>Sales</w:t>
            </w:r>
          </w:p>
        </w:tc>
        <w:tc>
          <w:tcPr>
            <w:tcW w:w="2045" w:type="dxa"/>
          </w:tcPr>
          <w:p w14:paraId="6BBC6915" w14:textId="77777777" w:rsidR="00CA01AA" w:rsidRDefault="00000000">
            <w:r>
              <w:t>Sales Share</w:t>
            </w:r>
          </w:p>
        </w:tc>
        <w:tc>
          <w:tcPr>
            <w:tcW w:w="2045" w:type="dxa"/>
          </w:tcPr>
          <w:p w14:paraId="361833C1" w14:textId="77777777" w:rsidR="00CA01AA" w:rsidRDefault="00000000">
            <w:r>
              <w:t>Profit</w:t>
            </w:r>
          </w:p>
        </w:tc>
        <w:tc>
          <w:tcPr>
            <w:tcW w:w="2045" w:type="dxa"/>
          </w:tcPr>
          <w:p w14:paraId="598646F5" w14:textId="77777777" w:rsidR="00CA01AA" w:rsidRDefault="00000000">
            <w:r>
              <w:t>Margin</w:t>
            </w:r>
          </w:p>
        </w:tc>
      </w:tr>
      <w:tr w:rsidR="00CA01AA" w14:paraId="3CCDBF93" w14:textId="77777777">
        <w:tc>
          <w:tcPr>
            <w:tcW w:w="2045" w:type="dxa"/>
          </w:tcPr>
          <w:p w14:paraId="7F220532" w14:textId="77777777" w:rsidR="00CA01AA" w:rsidRDefault="00000000">
            <w:r>
              <w:t>NAMER</w:t>
            </w:r>
          </w:p>
        </w:tc>
        <w:tc>
          <w:tcPr>
            <w:tcW w:w="2045" w:type="dxa"/>
          </w:tcPr>
          <w:p w14:paraId="572E4C25" w14:textId="77777777" w:rsidR="00CA01AA" w:rsidRDefault="00000000">
            <w:r>
              <w:t>$596,329</w:t>
            </w:r>
          </w:p>
        </w:tc>
        <w:tc>
          <w:tcPr>
            <w:tcW w:w="2045" w:type="dxa"/>
          </w:tcPr>
          <w:p w14:paraId="262C0062" w14:textId="77777777" w:rsidR="00CA01AA" w:rsidRDefault="00000000">
            <w:r>
              <w:t>26.0%</w:t>
            </w:r>
          </w:p>
        </w:tc>
        <w:tc>
          <w:tcPr>
            <w:tcW w:w="2045" w:type="dxa"/>
          </w:tcPr>
          <w:p w14:paraId="01177A62" w14:textId="77777777" w:rsidR="00CA01AA" w:rsidRDefault="00000000">
            <w:r>
              <w:t>$109,784</w:t>
            </w:r>
          </w:p>
        </w:tc>
        <w:tc>
          <w:tcPr>
            <w:tcW w:w="2045" w:type="dxa"/>
          </w:tcPr>
          <w:p w14:paraId="7CBEBFB7" w14:textId="77777777" w:rsidR="00CA01AA" w:rsidRDefault="00000000">
            <w:r>
              <w:t>18.4%</w:t>
            </w:r>
          </w:p>
        </w:tc>
      </w:tr>
      <w:tr w:rsidR="00CA01AA" w14:paraId="5DAC5EB8" w14:textId="77777777">
        <w:tc>
          <w:tcPr>
            <w:tcW w:w="2045" w:type="dxa"/>
          </w:tcPr>
          <w:p w14:paraId="3C3B4597" w14:textId="77777777" w:rsidR="00CA01AA" w:rsidRDefault="00000000">
            <w:r>
              <w:t>EU-WEST</w:t>
            </w:r>
          </w:p>
        </w:tc>
        <w:tc>
          <w:tcPr>
            <w:tcW w:w="2045" w:type="dxa"/>
          </w:tcPr>
          <w:p w14:paraId="48E98DDE" w14:textId="77777777" w:rsidR="00CA01AA" w:rsidRDefault="00000000">
            <w:r>
              <w:t>$384,066</w:t>
            </w:r>
          </w:p>
        </w:tc>
        <w:tc>
          <w:tcPr>
            <w:tcW w:w="2045" w:type="dxa"/>
          </w:tcPr>
          <w:p w14:paraId="42F45996" w14:textId="77777777" w:rsidR="00CA01AA" w:rsidRDefault="00000000">
            <w:r>
              <w:t>16.7%</w:t>
            </w:r>
          </w:p>
        </w:tc>
        <w:tc>
          <w:tcPr>
            <w:tcW w:w="2045" w:type="dxa"/>
          </w:tcPr>
          <w:p w14:paraId="331DA476" w14:textId="77777777" w:rsidR="00CA01AA" w:rsidRDefault="00000000">
            <w:r>
              <w:t>$26,707</w:t>
            </w:r>
          </w:p>
        </w:tc>
        <w:tc>
          <w:tcPr>
            <w:tcW w:w="2045" w:type="dxa"/>
          </w:tcPr>
          <w:p w14:paraId="133B1BF6" w14:textId="77777777" w:rsidR="00CA01AA" w:rsidRDefault="00000000">
            <w:r>
              <w:t>7.0%</w:t>
            </w:r>
          </w:p>
        </w:tc>
      </w:tr>
      <w:tr w:rsidR="00CA01AA" w14:paraId="1488A207" w14:textId="77777777">
        <w:tc>
          <w:tcPr>
            <w:tcW w:w="2045" w:type="dxa"/>
          </w:tcPr>
          <w:p w14:paraId="38BA9515" w14:textId="77777777" w:rsidR="00CA01AA" w:rsidRDefault="00000000">
            <w:r>
              <w:t>UKIR</w:t>
            </w:r>
          </w:p>
        </w:tc>
        <w:tc>
          <w:tcPr>
            <w:tcW w:w="2045" w:type="dxa"/>
          </w:tcPr>
          <w:p w14:paraId="68F6111B" w14:textId="77777777" w:rsidR="00CA01AA" w:rsidRDefault="00000000">
            <w:r>
              <w:t>$347,468</w:t>
            </w:r>
          </w:p>
        </w:tc>
        <w:tc>
          <w:tcPr>
            <w:tcW w:w="2045" w:type="dxa"/>
          </w:tcPr>
          <w:p w14:paraId="42FB27C7" w14:textId="77777777" w:rsidR="00CA01AA" w:rsidRDefault="00000000">
            <w:r>
              <w:t>15.1%</w:t>
            </w:r>
          </w:p>
        </w:tc>
        <w:tc>
          <w:tcPr>
            <w:tcW w:w="2045" w:type="dxa"/>
          </w:tcPr>
          <w:p w14:paraId="3831D782" w14:textId="77777777" w:rsidR="00CA01AA" w:rsidRDefault="00000000">
            <w:r>
              <w:t>$85,238</w:t>
            </w:r>
          </w:p>
        </w:tc>
        <w:tc>
          <w:tcPr>
            <w:tcW w:w="2045" w:type="dxa"/>
          </w:tcPr>
          <w:p w14:paraId="6B256460" w14:textId="77777777" w:rsidR="00CA01AA" w:rsidRDefault="00000000">
            <w:r>
              <w:t>24.5%</w:t>
            </w:r>
          </w:p>
        </w:tc>
      </w:tr>
      <w:tr w:rsidR="00CA01AA" w14:paraId="4656C3AF" w14:textId="77777777">
        <w:tc>
          <w:tcPr>
            <w:tcW w:w="2045" w:type="dxa"/>
          </w:tcPr>
          <w:p w14:paraId="58BC906D" w14:textId="77777777" w:rsidR="00CA01AA" w:rsidRDefault="00000000">
            <w:r>
              <w:t>LATAM</w:t>
            </w:r>
          </w:p>
        </w:tc>
        <w:tc>
          <w:tcPr>
            <w:tcW w:w="2045" w:type="dxa"/>
          </w:tcPr>
          <w:p w14:paraId="54FD940A" w14:textId="77777777" w:rsidR="00CA01AA" w:rsidRDefault="00000000">
            <w:r>
              <w:t>$241,521</w:t>
            </w:r>
          </w:p>
        </w:tc>
        <w:tc>
          <w:tcPr>
            <w:tcW w:w="2045" w:type="dxa"/>
          </w:tcPr>
          <w:p w14:paraId="1F2539CC" w14:textId="77777777" w:rsidR="00CA01AA" w:rsidRDefault="00000000">
            <w:r>
              <w:t>10.5%</w:t>
            </w:r>
          </w:p>
        </w:tc>
        <w:tc>
          <w:tcPr>
            <w:tcW w:w="2045" w:type="dxa"/>
          </w:tcPr>
          <w:p w14:paraId="72270BBE" w14:textId="77777777" w:rsidR="00CA01AA" w:rsidRDefault="00000000">
            <w:r>
              <w:t>$17,643</w:t>
            </w:r>
          </w:p>
        </w:tc>
        <w:tc>
          <w:tcPr>
            <w:tcW w:w="2045" w:type="dxa"/>
          </w:tcPr>
          <w:p w14:paraId="5EFA608C" w14:textId="77777777" w:rsidR="00CA01AA" w:rsidRDefault="00000000">
            <w:r>
              <w:t>7.3%</w:t>
            </w:r>
          </w:p>
        </w:tc>
      </w:tr>
      <w:tr w:rsidR="00CA01AA" w14:paraId="2A513C9E" w14:textId="77777777">
        <w:tc>
          <w:tcPr>
            <w:tcW w:w="2045" w:type="dxa"/>
          </w:tcPr>
          <w:p w14:paraId="099DEED6" w14:textId="77777777" w:rsidR="00CA01AA" w:rsidRDefault="00000000">
            <w:r>
              <w:t>JAPN</w:t>
            </w:r>
          </w:p>
        </w:tc>
        <w:tc>
          <w:tcPr>
            <w:tcW w:w="2045" w:type="dxa"/>
          </w:tcPr>
          <w:p w14:paraId="0AE04E8E" w14:textId="77777777" w:rsidR="00CA01AA" w:rsidRDefault="00000000">
            <w:r>
              <w:t>$170,188</w:t>
            </w:r>
          </w:p>
        </w:tc>
        <w:tc>
          <w:tcPr>
            <w:tcW w:w="2045" w:type="dxa"/>
          </w:tcPr>
          <w:p w14:paraId="5A3243A6" w14:textId="77777777" w:rsidR="00CA01AA" w:rsidRDefault="00000000">
            <w:r>
              <w:t>7.4%</w:t>
            </w:r>
          </w:p>
        </w:tc>
        <w:tc>
          <w:tcPr>
            <w:tcW w:w="2045" w:type="dxa"/>
          </w:tcPr>
          <w:p w14:paraId="555A1BA2" w14:textId="77777777" w:rsidR="00CA01AA" w:rsidRDefault="00000000">
            <w:r>
              <w:t>$-25,729</w:t>
            </w:r>
          </w:p>
        </w:tc>
        <w:tc>
          <w:tcPr>
            <w:tcW w:w="2045" w:type="dxa"/>
          </w:tcPr>
          <w:p w14:paraId="7CE2F801" w14:textId="77777777" w:rsidR="00CA01AA" w:rsidRDefault="00000000">
            <w:r>
              <w:t>-15.1%</w:t>
            </w:r>
          </w:p>
        </w:tc>
      </w:tr>
      <w:tr w:rsidR="00CA01AA" w14:paraId="2637B34C" w14:textId="77777777">
        <w:tc>
          <w:tcPr>
            <w:tcW w:w="2045" w:type="dxa"/>
          </w:tcPr>
          <w:p w14:paraId="098F55CA" w14:textId="77777777" w:rsidR="00CA01AA" w:rsidRDefault="00000000">
            <w:r>
              <w:t>NOR</w:t>
            </w:r>
          </w:p>
        </w:tc>
        <w:tc>
          <w:tcPr>
            <w:tcW w:w="2045" w:type="dxa"/>
          </w:tcPr>
          <w:p w14:paraId="5ADAD86F" w14:textId="77777777" w:rsidR="00CA01AA" w:rsidRDefault="00000000">
            <w:r>
              <w:t>$127,327</w:t>
            </w:r>
          </w:p>
        </w:tc>
        <w:tc>
          <w:tcPr>
            <w:tcW w:w="2045" w:type="dxa"/>
          </w:tcPr>
          <w:p w14:paraId="18AE010E" w14:textId="77777777" w:rsidR="00CA01AA" w:rsidRDefault="00000000">
            <w:r>
              <w:t>5.5%</w:t>
            </w:r>
          </w:p>
        </w:tc>
        <w:tc>
          <w:tcPr>
            <w:tcW w:w="2045" w:type="dxa"/>
          </w:tcPr>
          <w:p w14:paraId="666B2AAF" w14:textId="77777777" w:rsidR="00CA01AA" w:rsidRDefault="00000000">
            <w:r>
              <w:t>$16,045</w:t>
            </w:r>
          </w:p>
        </w:tc>
        <w:tc>
          <w:tcPr>
            <w:tcW w:w="2045" w:type="dxa"/>
          </w:tcPr>
          <w:p w14:paraId="3851690C" w14:textId="77777777" w:rsidR="00CA01AA" w:rsidRDefault="00000000">
            <w:r>
              <w:t>12.6%</w:t>
            </w:r>
          </w:p>
        </w:tc>
      </w:tr>
      <w:tr w:rsidR="00CA01AA" w14:paraId="1302DEF5" w14:textId="77777777">
        <w:tc>
          <w:tcPr>
            <w:tcW w:w="2045" w:type="dxa"/>
          </w:tcPr>
          <w:p w14:paraId="41E63E74" w14:textId="77777777" w:rsidR="00CA01AA" w:rsidRDefault="00000000">
            <w:r>
              <w:t>APAC</w:t>
            </w:r>
          </w:p>
        </w:tc>
        <w:tc>
          <w:tcPr>
            <w:tcW w:w="2045" w:type="dxa"/>
          </w:tcPr>
          <w:p w14:paraId="38F6CBCC" w14:textId="77777777" w:rsidR="00CA01AA" w:rsidRDefault="00000000">
            <w:r>
              <w:t>$106,771</w:t>
            </w:r>
          </w:p>
        </w:tc>
        <w:tc>
          <w:tcPr>
            <w:tcW w:w="2045" w:type="dxa"/>
          </w:tcPr>
          <w:p w14:paraId="6EF51AE9" w14:textId="77777777" w:rsidR="00CA01AA" w:rsidRDefault="00000000">
            <w:r>
              <w:t>4.6%</w:t>
            </w:r>
          </w:p>
        </w:tc>
        <w:tc>
          <w:tcPr>
            <w:tcW w:w="2045" w:type="dxa"/>
          </w:tcPr>
          <w:p w14:paraId="4C1659A0" w14:textId="77777777" w:rsidR="00CA01AA" w:rsidRDefault="00000000">
            <w:r>
              <w:t>$30,311</w:t>
            </w:r>
          </w:p>
        </w:tc>
        <w:tc>
          <w:tcPr>
            <w:tcW w:w="2045" w:type="dxa"/>
          </w:tcPr>
          <w:p w14:paraId="10792811" w14:textId="77777777" w:rsidR="00CA01AA" w:rsidRDefault="00000000">
            <w:r>
              <w:t>28.4%</w:t>
            </w:r>
          </w:p>
        </w:tc>
      </w:tr>
      <w:tr w:rsidR="00CA01AA" w14:paraId="1F0073CE" w14:textId="77777777">
        <w:tc>
          <w:tcPr>
            <w:tcW w:w="2045" w:type="dxa"/>
          </w:tcPr>
          <w:p w14:paraId="70301B1E" w14:textId="77777777" w:rsidR="00CA01AA" w:rsidRDefault="00000000">
            <w:r>
              <w:t>ANZ</w:t>
            </w:r>
          </w:p>
        </w:tc>
        <w:tc>
          <w:tcPr>
            <w:tcW w:w="2045" w:type="dxa"/>
          </w:tcPr>
          <w:p w14:paraId="008D3DFF" w14:textId="77777777" w:rsidR="00CA01AA" w:rsidRDefault="00000000">
            <w:r>
              <w:t>$84,950</w:t>
            </w:r>
          </w:p>
        </w:tc>
        <w:tc>
          <w:tcPr>
            <w:tcW w:w="2045" w:type="dxa"/>
          </w:tcPr>
          <w:p w14:paraId="459008EC" w14:textId="77777777" w:rsidR="00CA01AA" w:rsidRDefault="00000000">
            <w:r>
              <w:t>3.7%</w:t>
            </w:r>
          </w:p>
        </w:tc>
        <w:tc>
          <w:tcPr>
            <w:tcW w:w="2045" w:type="dxa"/>
          </w:tcPr>
          <w:p w14:paraId="41B322CC" w14:textId="77777777" w:rsidR="00CA01AA" w:rsidRDefault="00000000">
            <w:r>
              <w:t>$-11,451</w:t>
            </w:r>
          </w:p>
        </w:tc>
        <w:tc>
          <w:tcPr>
            <w:tcW w:w="2045" w:type="dxa"/>
          </w:tcPr>
          <w:p w14:paraId="104AC1FB" w14:textId="77777777" w:rsidR="00CA01AA" w:rsidRDefault="00000000">
            <w:r>
              <w:t>-13.5%</w:t>
            </w:r>
          </w:p>
        </w:tc>
      </w:tr>
      <w:tr w:rsidR="00CA01AA" w14:paraId="0EFC5483" w14:textId="77777777">
        <w:tc>
          <w:tcPr>
            <w:tcW w:w="2045" w:type="dxa"/>
          </w:tcPr>
          <w:p w14:paraId="6F677376" w14:textId="77777777" w:rsidR="00CA01AA" w:rsidRDefault="00000000">
            <w:r>
              <w:t>MEA</w:t>
            </w:r>
          </w:p>
        </w:tc>
        <w:tc>
          <w:tcPr>
            <w:tcW w:w="2045" w:type="dxa"/>
          </w:tcPr>
          <w:p w14:paraId="6EC55699" w14:textId="77777777" w:rsidR="00CA01AA" w:rsidRDefault="00000000">
            <w:r>
              <w:t>$76,794</w:t>
            </w:r>
          </w:p>
        </w:tc>
        <w:tc>
          <w:tcPr>
            <w:tcW w:w="2045" w:type="dxa"/>
          </w:tcPr>
          <w:p w14:paraId="2398189B" w14:textId="77777777" w:rsidR="00CA01AA" w:rsidRDefault="00000000">
            <w:r>
              <w:t>3.3%</w:t>
            </w:r>
          </w:p>
        </w:tc>
        <w:tc>
          <w:tcPr>
            <w:tcW w:w="2045" w:type="dxa"/>
          </w:tcPr>
          <w:p w14:paraId="1CF4B0E0" w14:textId="77777777" w:rsidR="00CA01AA" w:rsidRDefault="00000000">
            <w:r>
              <w:t>$7,200</w:t>
            </w:r>
          </w:p>
        </w:tc>
        <w:tc>
          <w:tcPr>
            <w:tcW w:w="2045" w:type="dxa"/>
          </w:tcPr>
          <w:p w14:paraId="72324E8C" w14:textId="77777777" w:rsidR="00CA01AA" w:rsidRDefault="00000000">
            <w:r>
              <w:t>9.4%</w:t>
            </w:r>
          </w:p>
        </w:tc>
      </w:tr>
      <w:tr w:rsidR="00CA01AA" w14:paraId="2C66D9E0" w14:textId="77777777">
        <w:tc>
          <w:tcPr>
            <w:tcW w:w="2045" w:type="dxa"/>
          </w:tcPr>
          <w:p w14:paraId="0142DE9D" w14:textId="77777777" w:rsidR="00CA01AA" w:rsidRDefault="00000000">
            <w:r>
              <w:t>EU-EAST</w:t>
            </w:r>
          </w:p>
        </w:tc>
        <w:tc>
          <w:tcPr>
            <w:tcW w:w="2045" w:type="dxa"/>
          </w:tcPr>
          <w:p w14:paraId="7D62E946" w14:textId="77777777" w:rsidR="00CA01AA" w:rsidRDefault="00000000">
            <w:r>
              <w:t>$76,118</w:t>
            </w:r>
          </w:p>
        </w:tc>
        <w:tc>
          <w:tcPr>
            <w:tcW w:w="2045" w:type="dxa"/>
          </w:tcPr>
          <w:p w14:paraId="569C2421" w14:textId="77777777" w:rsidR="00CA01AA" w:rsidRDefault="00000000">
            <w:r>
              <w:t>3.3%</w:t>
            </w:r>
          </w:p>
        </w:tc>
        <w:tc>
          <w:tcPr>
            <w:tcW w:w="2045" w:type="dxa"/>
          </w:tcPr>
          <w:p w14:paraId="3F22FB8D" w14:textId="77777777" w:rsidR="00CA01AA" w:rsidRDefault="00000000">
            <w:r>
              <w:t>$3,864</w:t>
            </w:r>
          </w:p>
        </w:tc>
        <w:tc>
          <w:tcPr>
            <w:tcW w:w="2045" w:type="dxa"/>
          </w:tcPr>
          <w:p w14:paraId="3C1929D6" w14:textId="77777777" w:rsidR="00CA01AA" w:rsidRDefault="00000000">
            <w:r>
              <w:t>5.1%</w:t>
            </w:r>
          </w:p>
        </w:tc>
      </w:tr>
    </w:tbl>
    <w:p w14:paraId="00C125C5" w14:textId="77777777" w:rsidR="00CA01AA" w:rsidRDefault="00000000">
      <w:r>
        <w:t>Insight: NAMER is the leading subregion by sales at $596,329, contributing 26.0% of total revenue.</w:t>
      </w:r>
    </w:p>
    <w:p w14:paraId="0CD29D4F" w14:textId="77777777" w:rsidR="00CA01AA" w:rsidRDefault="00000000">
      <w:pPr>
        <w:pStyle w:val="Heading2"/>
      </w:pPr>
      <w:r>
        <w:t>Country</w:t>
      </w:r>
    </w:p>
    <w:tbl>
      <w:tblPr>
        <w:tblW w:w="0" w:type="auto"/>
        <w:tblLook w:val="04A0" w:firstRow="1" w:lastRow="0" w:firstColumn="1" w:lastColumn="0" w:noHBand="0" w:noVBand="1"/>
      </w:tblPr>
      <w:tblGrid>
        <w:gridCol w:w="2045"/>
        <w:gridCol w:w="2045"/>
        <w:gridCol w:w="2045"/>
        <w:gridCol w:w="2045"/>
        <w:gridCol w:w="2045"/>
      </w:tblGrid>
      <w:tr w:rsidR="00CA01AA" w14:paraId="38CBE742" w14:textId="77777777">
        <w:tc>
          <w:tcPr>
            <w:tcW w:w="2045" w:type="dxa"/>
          </w:tcPr>
          <w:p w14:paraId="06E98FA9" w14:textId="77777777" w:rsidR="00CA01AA" w:rsidRDefault="00000000">
            <w:r>
              <w:t>Country</w:t>
            </w:r>
          </w:p>
        </w:tc>
        <w:tc>
          <w:tcPr>
            <w:tcW w:w="2045" w:type="dxa"/>
          </w:tcPr>
          <w:p w14:paraId="4938E899" w14:textId="77777777" w:rsidR="00CA01AA" w:rsidRDefault="00000000">
            <w:r>
              <w:t>Sales</w:t>
            </w:r>
          </w:p>
        </w:tc>
        <w:tc>
          <w:tcPr>
            <w:tcW w:w="2045" w:type="dxa"/>
          </w:tcPr>
          <w:p w14:paraId="27401F7F" w14:textId="77777777" w:rsidR="00CA01AA" w:rsidRDefault="00000000">
            <w:r>
              <w:t>Sales Share</w:t>
            </w:r>
          </w:p>
        </w:tc>
        <w:tc>
          <w:tcPr>
            <w:tcW w:w="2045" w:type="dxa"/>
          </w:tcPr>
          <w:p w14:paraId="62050820" w14:textId="77777777" w:rsidR="00CA01AA" w:rsidRDefault="00000000">
            <w:r>
              <w:t>Profit</w:t>
            </w:r>
          </w:p>
        </w:tc>
        <w:tc>
          <w:tcPr>
            <w:tcW w:w="2045" w:type="dxa"/>
          </w:tcPr>
          <w:p w14:paraId="7615AE48" w14:textId="77777777" w:rsidR="00CA01AA" w:rsidRDefault="00000000">
            <w:r>
              <w:t>Margin</w:t>
            </w:r>
          </w:p>
        </w:tc>
      </w:tr>
      <w:tr w:rsidR="00CA01AA" w14:paraId="4FC3A6C2" w14:textId="77777777">
        <w:tc>
          <w:tcPr>
            <w:tcW w:w="2045" w:type="dxa"/>
          </w:tcPr>
          <w:p w14:paraId="0173A66C" w14:textId="77777777" w:rsidR="00CA01AA" w:rsidRDefault="00000000">
            <w:r>
              <w:lastRenderedPageBreak/>
              <w:t>United States</w:t>
            </w:r>
          </w:p>
        </w:tc>
        <w:tc>
          <w:tcPr>
            <w:tcW w:w="2045" w:type="dxa"/>
          </w:tcPr>
          <w:p w14:paraId="4CC42FBC" w14:textId="77777777" w:rsidR="00CA01AA" w:rsidRDefault="00000000">
            <w:r>
              <w:t>$457,688</w:t>
            </w:r>
          </w:p>
        </w:tc>
        <w:tc>
          <w:tcPr>
            <w:tcW w:w="2045" w:type="dxa"/>
          </w:tcPr>
          <w:p w14:paraId="1D682979" w14:textId="77777777" w:rsidR="00CA01AA" w:rsidRDefault="00000000">
            <w:r>
              <w:t>19.9%</w:t>
            </w:r>
          </w:p>
        </w:tc>
        <w:tc>
          <w:tcPr>
            <w:tcW w:w="2045" w:type="dxa"/>
          </w:tcPr>
          <w:p w14:paraId="400BD4A8" w14:textId="77777777" w:rsidR="00CA01AA" w:rsidRDefault="00000000">
            <w:r>
              <w:t>$76,381</w:t>
            </w:r>
          </w:p>
        </w:tc>
        <w:tc>
          <w:tcPr>
            <w:tcW w:w="2045" w:type="dxa"/>
          </w:tcPr>
          <w:p w14:paraId="20EA18BC" w14:textId="77777777" w:rsidR="00CA01AA" w:rsidRDefault="00000000">
            <w:r>
              <w:t>16.7%</w:t>
            </w:r>
          </w:p>
        </w:tc>
      </w:tr>
      <w:tr w:rsidR="00CA01AA" w14:paraId="2B51D979" w14:textId="77777777">
        <w:tc>
          <w:tcPr>
            <w:tcW w:w="2045" w:type="dxa"/>
          </w:tcPr>
          <w:p w14:paraId="1FE13EBD" w14:textId="77777777" w:rsidR="00CA01AA" w:rsidRDefault="00000000">
            <w:r>
              <w:t>United Kingdom</w:t>
            </w:r>
          </w:p>
        </w:tc>
        <w:tc>
          <w:tcPr>
            <w:tcW w:w="2045" w:type="dxa"/>
          </w:tcPr>
          <w:p w14:paraId="1F309F78" w14:textId="77777777" w:rsidR="00CA01AA" w:rsidRDefault="00000000">
            <w:r>
              <w:t>$313,170</w:t>
            </w:r>
          </w:p>
        </w:tc>
        <w:tc>
          <w:tcPr>
            <w:tcW w:w="2045" w:type="dxa"/>
          </w:tcPr>
          <w:p w14:paraId="27628B06" w14:textId="77777777" w:rsidR="00CA01AA" w:rsidRDefault="00000000">
            <w:r>
              <w:t>13.6%</w:t>
            </w:r>
          </w:p>
        </w:tc>
        <w:tc>
          <w:tcPr>
            <w:tcW w:w="2045" w:type="dxa"/>
          </w:tcPr>
          <w:p w14:paraId="0A7C2326" w14:textId="77777777" w:rsidR="00CA01AA" w:rsidRDefault="00000000">
            <w:r>
              <w:t>$74,989</w:t>
            </w:r>
          </w:p>
        </w:tc>
        <w:tc>
          <w:tcPr>
            <w:tcW w:w="2045" w:type="dxa"/>
          </w:tcPr>
          <w:p w14:paraId="575D2499" w14:textId="77777777" w:rsidR="00CA01AA" w:rsidRDefault="00000000">
            <w:r>
              <w:t>23.9%</w:t>
            </w:r>
          </w:p>
        </w:tc>
      </w:tr>
      <w:tr w:rsidR="00CA01AA" w14:paraId="7B6601FA" w14:textId="77777777">
        <w:tc>
          <w:tcPr>
            <w:tcW w:w="2045" w:type="dxa"/>
          </w:tcPr>
          <w:p w14:paraId="7E10D344" w14:textId="77777777" w:rsidR="00CA01AA" w:rsidRDefault="00000000">
            <w:r>
              <w:t>Japan</w:t>
            </w:r>
          </w:p>
        </w:tc>
        <w:tc>
          <w:tcPr>
            <w:tcW w:w="2045" w:type="dxa"/>
          </w:tcPr>
          <w:p w14:paraId="6685CF83" w14:textId="77777777" w:rsidR="00CA01AA" w:rsidRDefault="00000000">
            <w:r>
              <w:t>$170,188</w:t>
            </w:r>
          </w:p>
        </w:tc>
        <w:tc>
          <w:tcPr>
            <w:tcW w:w="2045" w:type="dxa"/>
          </w:tcPr>
          <w:p w14:paraId="3676BF83" w14:textId="77777777" w:rsidR="00CA01AA" w:rsidRDefault="00000000">
            <w:r>
              <w:t>7.4%</w:t>
            </w:r>
          </w:p>
        </w:tc>
        <w:tc>
          <w:tcPr>
            <w:tcW w:w="2045" w:type="dxa"/>
          </w:tcPr>
          <w:p w14:paraId="049DE627" w14:textId="77777777" w:rsidR="00CA01AA" w:rsidRDefault="00000000">
            <w:r>
              <w:t>$-25,729</w:t>
            </w:r>
          </w:p>
        </w:tc>
        <w:tc>
          <w:tcPr>
            <w:tcW w:w="2045" w:type="dxa"/>
          </w:tcPr>
          <w:p w14:paraId="38930650" w14:textId="77777777" w:rsidR="00CA01AA" w:rsidRDefault="00000000">
            <w:r>
              <w:t>-15.1%</w:t>
            </w:r>
          </w:p>
        </w:tc>
      </w:tr>
      <w:tr w:rsidR="00CA01AA" w14:paraId="033FC427" w14:textId="77777777">
        <w:tc>
          <w:tcPr>
            <w:tcW w:w="2045" w:type="dxa"/>
          </w:tcPr>
          <w:p w14:paraId="1366C8A3" w14:textId="77777777" w:rsidR="00CA01AA" w:rsidRDefault="00000000">
            <w:r>
              <w:t>Canada</w:t>
            </w:r>
          </w:p>
        </w:tc>
        <w:tc>
          <w:tcPr>
            <w:tcW w:w="2045" w:type="dxa"/>
          </w:tcPr>
          <w:p w14:paraId="692BCF95" w14:textId="77777777" w:rsidR="00CA01AA" w:rsidRDefault="00000000">
            <w:r>
              <w:t>$138,641</w:t>
            </w:r>
          </w:p>
        </w:tc>
        <w:tc>
          <w:tcPr>
            <w:tcW w:w="2045" w:type="dxa"/>
          </w:tcPr>
          <w:p w14:paraId="50C77413" w14:textId="77777777" w:rsidR="00CA01AA" w:rsidRDefault="00000000">
            <w:r>
              <w:t>6.0%</w:t>
            </w:r>
          </w:p>
        </w:tc>
        <w:tc>
          <w:tcPr>
            <w:tcW w:w="2045" w:type="dxa"/>
          </w:tcPr>
          <w:p w14:paraId="0EBCDACA" w14:textId="77777777" w:rsidR="00CA01AA" w:rsidRDefault="00000000">
            <w:r>
              <w:t>$33,403</w:t>
            </w:r>
          </w:p>
        </w:tc>
        <w:tc>
          <w:tcPr>
            <w:tcW w:w="2045" w:type="dxa"/>
          </w:tcPr>
          <w:p w14:paraId="7E2241B5" w14:textId="77777777" w:rsidR="00CA01AA" w:rsidRDefault="00000000">
            <w:r>
              <w:t>24.1%</w:t>
            </w:r>
          </w:p>
        </w:tc>
      </w:tr>
      <w:tr w:rsidR="00CA01AA" w14:paraId="128F0C29" w14:textId="77777777">
        <w:tc>
          <w:tcPr>
            <w:tcW w:w="2045" w:type="dxa"/>
          </w:tcPr>
          <w:p w14:paraId="4054C856" w14:textId="77777777" w:rsidR="00CA01AA" w:rsidRDefault="00000000">
            <w:r>
              <w:t>France</w:t>
            </w:r>
          </w:p>
        </w:tc>
        <w:tc>
          <w:tcPr>
            <w:tcW w:w="2045" w:type="dxa"/>
          </w:tcPr>
          <w:p w14:paraId="0F965F9E" w14:textId="77777777" w:rsidR="00CA01AA" w:rsidRDefault="00000000">
            <w:r>
              <w:t>$116,512</w:t>
            </w:r>
          </w:p>
        </w:tc>
        <w:tc>
          <w:tcPr>
            <w:tcW w:w="2045" w:type="dxa"/>
          </w:tcPr>
          <w:p w14:paraId="16DEE8BF" w14:textId="77777777" w:rsidR="00CA01AA" w:rsidRDefault="00000000">
            <w:r>
              <w:t>5.1%</w:t>
            </w:r>
          </w:p>
        </w:tc>
        <w:tc>
          <w:tcPr>
            <w:tcW w:w="2045" w:type="dxa"/>
          </w:tcPr>
          <w:p w14:paraId="0093B1A5" w14:textId="77777777" w:rsidR="00CA01AA" w:rsidRDefault="00000000">
            <w:r>
              <w:t>$-15,560</w:t>
            </w:r>
          </w:p>
        </w:tc>
        <w:tc>
          <w:tcPr>
            <w:tcW w:w="2045" w:type="dxa"/>
          </w:tcPr>
          <w:p w14:paraId="3D12BAA4" w14:textId="77777777" w:rsidR="00CA01AA" w:rsidRDefault="00000000">
            <w:r>
              <w:t>-13.4%</w:t>
            </w:r>
          </w:p>
        </w:tc>
      </w:tr>
      <w:tr w:rsidR="00CA01AA" w14:paraId="22CD80A4" w14:textId="77777777">
        <w:tc>
          <w:tcPr>
            <w:tcW w:w="2045" w:type="dxa"/>
          </w:tcPr>
          <w:p w14:paraId="14D23306" w14:textId="77777777" w:rsidR="00CA01AA" w:rsidRDefault="00000000">
            <w:r>
              <w:t>Germany</w:t>
            </w:r>
          </w:p>
        </w:tc>
        <w:tc>
          <w:tcPr>
            <w:tcW w:w="2045" w:type="dxa"/>
          </w:tcPr>
          <w:p w14:paraId="5EFC3483" w14:textId="77777777" w:rsidR="00CA01AA" w:rsidRDefault="00000000">
            <w:r>
              <w:t>$89,474</w:t>
            </w:r>
          </w:p>
        </w:tc>
        <w:tc>
          <w:tcPr>
            <w:tcW w:w="2045" w:type="dxa"/>
          </w:tcPr>
          <w:p w14:paraId="0C775C6F" w14:textId="77777777" w:rsidR="00CA01AA" w:rsidRDefault="00000000">
            <w:r>
              <w:t>3.9%</w:t>
            </w:r>
          </w:p>
        </w:tc>
        <w:tc>
          <w:tcPr>
            <w:tcW w:w="2045" w:type="dxa"/>
          </w:tcPr>
          <w:p w14:paraId="5A21D5CE" w14:textId="77777777" w:rsidR="00CA01AA" w:rsidRDefault="00000000">
            <w:r>
              <w:t>$-3,399</w:t>
            </w:r>
          </w:p>
        </w:tc>
        <w:tc>
          <w:tcPr>
            <w:tcW w:w="2045" w:type="dxa"/>
          </w:tcPr>
          <w:p w14:paraId="5F14249D" w14:textId="77777777" w:rsidR="00CA01AA" w:rsidRDefault="00000000">
            <w:r>
              <w:t>-3.8%</w:t>
            </w:r>
          </w:p>
        </w:tc>
      </w:tr>
      <w:tr w:rsidR="00CA01AA" w14:paraId="34F34A5F" w14:textId="77777777">
        <w:tc>
          <w:tcPr>
            <w:tcW w:w="2045" w:type="dxa"/>
          </w:tcPr>
          <w:p w14:paraId="40CCD2BE" w14:textId="77777777" w:rsidR="00CA01AA" w:rsidRDefault="00000000">
            <w:r>
              <w:t>Australia</w:t>
            </w:r>
          </w:p>
        </w:tc>
        <w:tc>
          <w:tcPr>
            <w:tcW w:w="2045" w:type="dxa"/>
          </w:tcPr>
          <w:p w14:paraId="0CBDA196" w14:textId="77777777" w:rsidR="00CA01AA" w:rsidRDefault="00000000">
            <w:r>
              <w:t>$80,166</w:t>
            </w:r>
          </w:p>
        </w:tc>
        <w:tc>
          <w:tcPr>
            <w:tcW w:w="2045" w:type="dxa"/>
          </w:tcPr>
          <w:p w14:paraId="61ECB3CF" w14:textId="77777777" w:rsidR="00CA01AA" w:rsidRDefault="00000000">
            <w:r>
              <w:t>3.5%</w:t>
            </w:r>
          </w:p>
        </w:tc>
        <w:tc>
          <w:tcPr>
            <w:tcW w:w="2045" w:type="dxa"/>
          </w:tcPr>
          <w:p w14:paraId="50BAEE81" w14:textId="77777777" w:rsidR="00CA01AA" w:rsidRDefault="00000000">
            <w:r>
              <w:t>$-12,608</w:t>
            </w:r>
          </w:p>
        </w:tc>
        <w:tc>
          <w:tcPr>
            <w:tcW w:w="2045" w:type="dxa"/>
          </w:tcPr>
          <w:p w14:paraId="2E5CB0B1" w14:textId="77777777" w:rsidR="00CA01AA" w:rsidRDefault="00000000">
            <w:r>
              <w:t>-15.7%</w:t>
            </w:r>
          </w:p>
        </w:tc>
      </w:tr>
      <w:tr w:rsidR="00CA01AA" w14:paraId="56294FDE" w14:textId="77777777">
        <w:tc>
          <w:tcPr>
            <w:tcW w:w="2045" w:type="dxa"/>
          </w:tcPr>
          <w:p w14:paraId="7478F0B5" w14:textId="77777777" w:rsidR="00CA01AA" w:rsidRDefault="00000000">
            <w:r>
              <w:t>Mexico</w:t>
            </w:r>
          </w:p>
        </w:tc>
        <w:tc>
          <w:tcPr>
            <w:tcW w:w="2045" w:type="dxa"/>
          </w:tcPr>
          <w:p w14:paraId="5EB7338F" w14:textId="77777777" w:rsidR="00CA01AA" w:rsidRDefault="00000000">
            <w:r>
              <w:t>$78,258</w:t>
            </w:r>
          </w:p>
        </w:tc>
        <w:tc>
          <w:tcPr>
            <w:tcW w:w="2045" w:type="dxa"/>
          </w:tcPr>
          <w:p w14:paraId="3541CCB1" w14:textId="77777777" w:rsidR="00CA01AA" w:rsidRDefault="00000000">
            <w:r>
              <w:t>3.4%</w:t>
            </w:r>
          </w:p>
        </w:tc>
        <w:tc>
          <w:tcPr>
            <w:tcW w:w="2045" w:type="dxa"/>
          </w:tcPr>
          <w:p w14:paraId="385670AD" w14:textId="77777777" w:rsidR="00CA01AA" w:rsidRDefault="00000000">
            <w:r>
              <w:t>$-16,971</w:t>
            </w:r>
          </w:p>
        </w:tc>
        <w:tc>
          <w:tcPr>
            <w:tcW w:w="2045" w:type="dxa"/>
          </w:tcPr>
          <w:p w14:paraId="672D7689" w14:textId="77777777" w:rsidR="00CA01AA" w:rsidRDefault="00000000">
            <w:r>
              <w:t>-21.7%</w:t>
            </w:r>
          </w:p>
        </w:tc>
      </w:tr>
      <w:tr w:rsidR="00CA01AA" w14:paraId="387249E3" w14:textId="77777777">
        <w:tc>
          <w:tcPr>
            <w:tcW w:w="2045" w:type="dxa"/>
          </w:tcPr>
          <w:p w14:paraId="09E9D949" w14:textId="77777777" w:rsidR="00CA01AA" w:rsidRDefault="00000000">
            <w:r>
              <w:t>Brazil</w:t>
            </w:r>
          </w:p>
        </w:tc>
        <w:tc>
          <w:tcPr>
            <w:tcW w:w="2045" w:type="dxa"/>
          </w:tcPr>
          <w:p w14:paraId="6B416CA1" w14:textId="77777777" w:rsidR="00CA01AA" w:rsidRDefault="00000000">
            <w:r>
              <w:t>$76,270</w:t>
            </w:r>
          </w:p>
        </w:tc>
        <w:tc>
          <w:tcPr>
            <w:tcW w:w="2045" w:type="dxa"/>
          </w:tcPr>
          <w:p w14:paraId="47F155A6" w14:textId="77777777" w:rsidR="00CA01AA" w:rsidRDefault="00000000">
            <w:r>
              <w:t>3.3%</w:t>
            </w:r>
          </w:p>
        </w:tc>
        <w:tc>
          <w:tcPr>
            <w:tcW w:w="2045" w:type="dxa"/>
          </w:tcPr>
          <w:p w14:paraId="106F9035" w14:textId="77777777" w:rsidR="00CA01AA" w:rsidRDefault="00000000">
            <w:r>
              <w:t>$24,463</w:t>
            </w:r>
          </w:p>
        </w:tc>
        <w:tc>
          <w:tcPr>
            <w:tcW w:w="2045" w:type="dxa"/>
          </w:tcPr>
          <w:p w14:paraId="22FBFEFF" w14:textId="77777777" w:rsidR="00CA01AA" w:rsidRDefault="00000000">
            <w:r>
              <w:t>32.1%</w:t>
            </w:r>
          </w:p>
        </w:tc>
      </w:tr>
      <w:tr w:rsidR="00CA01AA" w14:paraId="75048035" w14:textId="77777777">
        <w:tc>
          <w:tcPr>
            <w:tcW w:w="2045" w:type="dxa"/>
          </w:tcPr>
          <w:p w14:paraId="13896DB9" w14:textId="77777777" w:rsidR="00CA01AA" w:rsidRDefault="00000000">
            <w:r>
              <w:t>Spain</w:t>
            </w:r>
          </w:p>
        </w:tc>
        <w:tc>
          <w:tcPr>
            <w:tcW w:w="2045" w:type="dxa"/>
          </w:tcPr>
          <w:p w14:paraId="1A430709" w14:textId="77777777" w:rsidR="00CA01AA" w:rsidRDefault="00000000">
            <w:r>
              <w:t>$70,637</w:t>
            </w:r>
          </w:p>
        </w:tc>
        <w:tc>
          <w:tcPr>
            <w:tcW w:w="2045" w:type="dxa"/>
          </w:tcPr>
          <w:p w14:paraId="187199EC" w14:textId="77777777" w:rsidR="00CA01AA" w:rsidRDefault="00000000">
            <w:r>
              <w:t>3.1%</w:t>
            </w:r>
          </w:p>
        </w:tc>
        <w:tc>
          <w:tcPr>
            <w:tcW w:w="2045" w:type="dxa"/>
          </w:tcPr>
          <w:p w14:paraId="592AA84F" w14:textId="77777777" w:rsidR="00CA01AA" w:rsidRDefault="00000000">
            <w:r>
              <w:t>$18,598</w:t>
            </w:r>
          </w:p>
        </w:tc>
        <w:tc>
          <w:tcPr>
            <w:tcW w:w="2045" w:type="dxa"/>
          </w:tcPr>
          <w:p w14:paraId="5487B3AB" w14:textId="77777777" w:rsidR="00CA01AA" w:rsidRDefault="00000000">
            <w:r>
              <w:t>26.3%</w:t>
            </w:r>
          </w:p>
        </w:tc>
      </w:tr>
    </w:tbl>
    <w:p w14:paraId="48B77055" w14:textId="77777777" w:rsidR="00CA01AA" w:rsidRDefault="00000000">
      <w:r>
        <w:t>Insight: United States is the leading country by sales at $457,688, contributing 19.9% of total revenue.</w:t>
      </w:r>
    </w:p>
    <w:p w14:paraId="405D491E" w14:textId="77777777" w:rsidR="00CA01AA" w:rsidRDefault="00000000">
      <w:pPr>
        <w:pStyle w:val="Heading1"/>
      </w:pPr>
      <w:r>
        <w:t>5. Segment &amp; Industry Analysis</w:t>
      </w:r>
    </w:p>
    <w:p w14:paraId="55CACE60" w14:textId="77777777" w:rsidR="00CA01AA" w:rsidRDefault="00000000">
      <w:pPr>
        <w:pStyle w:val="Heading2"/>
      </w:pPr>
      <w:r>
        <w:t>Segment</w:t>
      </w:r>
    </w:p>
    <w:tbl>
      <w:tblPr>
        <w:tblW w:w="0" w:type="auto"/>
        <w:tblLook w:val="04A0" w:firstRow="1" w:lastRow="0" w:firstColumn="1" w:lastColumn="0" w:noHBand="0" w:noVBand="1"/>
      </w:tblPr>
      <w:tblGrid>
        <w:gridCol w:w="2045"/>
        <w:gridCol w:w="2045"/>
        <w:gridCol w:w="2045"/>
        <w:gridCol w:w="2045"/>
        <w:gridCol w:w="2045"/>
      </w:tblGrid>
      <w:tr w:rsidR="00CA01AA" w14:paraId="20651FC8" w14:textId="77777777">
        <w:tc>
          <w:tcPr>
            <w:tcW w:w="2045" w:type="dxa"/>
          </w:tcPr>
          <w:p w14:paraId="605C27D8" w14:textId="77777777" w:rsidR="00CA01AA" w:rsidRDefault="00000000">
            <w:r>
              <w:t>Segment</w:t>
            </w:r>
          </w:p>
        </w:tc>
        <w:tc>
          <w:tcPr>
            <w:tcW w:w="2045" w:type="dxa"/>
          </w:tcPr>
          <w:p w14:paraId="4A7163AF" w14:textId="77777777" w:rsidR="00CA01AA" w:rsidRDefault="00000000">
            <w:r>
              <w:t>Sales</w:t>
            </w:r>
          </w:p>
        </w:tc>
        <w:tc>
          <w:tcPr>
            <w:tcW w:w="2045" w:type="dxa"/>
          </w:tcPr>
          <w:p w14:paraId="7B09FEB9" w14:textId="77777777" w:rsidR="00CA01AA" w:rsidRDefault="00000000">
            <w:r>
              <w:t>Sales Share</w:t>
            </w:r>
          </w:p>
        </w:tc>
        <w:tc>
          <w:tcPr>
            <w:tcW w:w="2045" w:type="dxa"/>
          </w:tcPr>
          <w:p w14:paraId="497DEA5B" w14:textId="77777777" w:rsidR="00CA01AA" w:rsidRDefault="00000000">
            <w:r>
              <w:t>Profit</w:t>
            </w:r>
          </w:p>
        </w:tc>
        <w:tc>
          <w:tcPr>
            <w:tcW w:w="2045" w:type="dxa"/>
          </w:tcPr>
          <w:p w14:paraId="7E94754E" w14:textId="77777777" w:rsidR="00CA01AA" w:rsidRDefault="00000000">
            <w:r>
              <w:t>Margin</w:t>
            </w:r>
          </w:p>
        </w:tc>
      </w:tr>
      <w:tr w:rsidR="00CA01AA" w14:paraId="613D9FED" w14:textId="77777777">
        <w:tc>
          <w:tcPr>
            <w:tcW w:w="2045" w:type="dxa"/>
          </w:tcPr>
          <w:p w14:paraId="62810B9A" w14:textId="77777777" w:rsidR="00CA01AA" w:rsidRDefault="00000000">
            <w:r>
              <w:t>SMB</w:t>
            </w:r>
          </w:p>
        </w:tc>
        <w:tc>
          <w:tcPr>
            <w:tcW w:w="2045" w:type="dxa"/>
          </w:tcPr>
          <w:p w14:paraId="0BA70BE2" w14:textId="77777777" w:rsidR="00CA01AA" w:rsidRDefault="00000000">
            <w:r>
              <w:t>$1,161,401</w:t>
            </w:r>
          </w:p>
        </w:tc>
        <w:tc>
          <w:tcPr>
            <w:tcW w:w="2045" w:type="dxa"/>
          </w:tcPr>
          <w:p w14:paraId="227F9706" w14:textId="77777777" w:rsidR="00CA01AA" w:rsidRDefault="00000000">
            <w:r>
              <w:t>50.6%</w:t>
            </w:r>
          </w:p>
        </w:tc>
        <w:tc>
          <w:tcPr>
            <w:tcW w:w="2045" w:type="dxa"/>
          </w:tcPr>
          <w:p w14:paraId="13D18452" w14:textId="77777777" w:rsidR="00CA01AA" w:rsidRDefault="00000000">
            <w:r>
              <w:t>$134,119</w:t>
            </w:r>
          </w:p>
        </w:tc>
        <w:tc>
          <w:tcPr>
            <w:tcW w:w="2045" w:type="dxa"/>
          </w:tcPr>
          <w:p w14:paraId="67CDE7AC" w14:textId="77777777" w:rsidR="00CA01AA" w:rsidRDefault="00000000">
            <w:r>
              <w:t>11.5%</w:t>
            </w:r>
          </w:p>
        </w:tc>
      </w:tr>
      <w:tr w:rsidR="00CA01AA" w14:paraId="69727DD3" w14:textId="77777777">
        <w:tc>
          <w:tcPr>
            <w:tcW w:w="2045" w:type="dxa"/>
          </w:tcPr>
          <w:p w14:paraId="142D3D43" w14:textId="77777777" w:rsidR="00CA01AA" w:rsidRDefault="00000000">
            <w:r>
              <w:t>Strategic</w:t>
            </w:r>
          </w:p>
        </w:tc>
        <w:tc>
          <w:tcPr>
            <w:tcW w:w="2045" w:type="dxa"/>
          </w:tcPr>
          <w:p w14:paraId="2693F7FA" w14:textId="77777777" w:rsidR="00CA01AA" w:rsidRDefault="00000000">
            <w:r>
              <w:t>$706,146</w:t>
            </w:r>
          </w:p>
        </w:tc>
        <w:tc>
          <w:tcPr>
            <w:tcW w:w="2045" w:type="dxa"/>
          </w:tcPr>
          <w:p w14:paraId="159CF3FC" w14:textId="77777777" w:rsidR="00CA01AA" w:rsidRDefault="00000000">
            <w:r>
              <w:t>30.7%</w:t>
            </w:r>
          </w:p>
        </w:tc>
        <w:tc>
          <w:tcPr>
            <w:tcW w:w="2045" w:type="dxa"/>
          </w:tcPr>
          <w:p w14:paraId="4148CCEF" w14:textId="77777777" w:rsidR="00CA01AA" w:rsidRDefault="00000000">
            <w:r>
              <w:t>$91,979</w:t>
            </w:r>
          </w:p>
        </w:tc>
        <w:tc>
          <w:tcPr>
            <w:tcW w:w="2045" w:type="dxa"/>
          </w:tcPr>
          <w:p w14:paraId="20EAC41E" w14:textId="77777777" w:rsidR="00CA01AA" w:rsidRDefault="00000000">
            <w:r>
              <w:t>13.0%</w:t>
            </w:r>
          </w:p>
        </w:tc>
      </w:tr>
      <w:tr w:rsidR="00CA01AA" w14:paraId="176BF7F8" w14:textId="77777777">
        <w:tc>
          <w:tcPr>
            <w:tcW w:w="2045" w:type="dxa"/>
          </w:tcPr>
          <w:p w14:paraId="6851FA11" w14:textId="77777777" w:rsidR="00CA01AA" w:rsidRDefault="00000000">
            <w:r>
              <w:t>Enterprise</w:t>
            </w:r>
          </w:p>
        </w:tc>
        <w:tc>
          <w:tcPr>
            <w:tcW w:w="2045" w:type="dxa"/>
          </w:tcPr>
          <w:p w14:paraId="2BF34607" w14:textId="77777777" w:rsidR="00CA01AA" w:rsidRDefault="00000000">
            <w:r>
              <w:t>$429,653</w:t>
            </w:r>
          </w:p>
        </w:tc>
        <w:tc>
          <w:tcPr>
            <w:tcW w:w="2045" w:type="dxa"/>
          </w:tcPr>
          <w:p w14:paraId="2ED24AF1" w14:textId="77777777" w:rsidR="00CA01AA" w:rsidRDefault="00000000">
            <w:r>
              <w:t>18.7%</w:t>
            </w:r>
          </w:p>
        </w:tc>
        <w:tc>
          <w:tcPr>
            <w:tcW w:w="2045" w:type="dxa"/>
          </w:tcPr>
          <w:p w14:paraId="5491D591" w14:textId="77777777" w:rsidR="00CA01AA" w:rsidRDefault="00000000">
            <w:r>
              <w:t>$60,299</w:t>
            </w:r>
          </w:p>
        </w:tc>
        <w:tc>
          <w:tcPr>
            <w:tcW w:w="2045" w:type="dxa"/>
          </w:tcPr>
          <w:p w14:paraId="79BB0998" w14:textId="77777777" w:rsidR="00CA01AA" w:rsidRDefault="00000000">
            <w:r>
              <w:t>14.0%</w:t>
            </w:r>
          </w:p>
        </w:tc>
      </w:tr>
    </w:tbl>
    <w:p w14:paraId="2414A05D" w14:textId="77777777" w:rsidR="00CA01AA" w:rsidRDefault="00000000">
      <w:pPr>
        <w:pStyle w:val="Heading2"/>
      </w:pPr>
      <w:r>
        <w:t>Industry</w:t>
      </w:r>
    </w:p>
    <w:tbl>
      <w:tblPr>
        <w:tblW w:w="0" w:type="auto"/>
        <w:tblLook w:val="04A0" w:firstRow="1" w:lastRow="0" w:firstColumn="1" w:lastColumn="0" w:noHBand="0" w:noVBand="1"/>
      </w:tblPr>
      <w:tblGrid>
        <w:gridCol w:w="2045"/>
        <w:gridCol w:w="2045"/>
        <w:gridCol w:w="2045"/>
        <w:gridCol w:w="2045"/>
        <w:gridCol w:w="2045"/>
      </w:tblGrid>
      <w:tr w:rsidR="00CA01AA" w14:paraId="0A149E92" w14:textId="77777777">
        <w:tc>
          <w:tcPr>
            <w:tcW w:w="2045" w:type="dxa"/>
          </w:tcPr>
          <w:p w14:paraId="4658DD43" w14:textId="77777777" w:rsidR="00CA01AA" w:rsidRDefault="00000000">
            <w:r>
              <w:t>Industry</w:t>
            </w:r>
          </w:p>
        </w:tc>
        <w:tc>
          <w:tcPr>
            <w:tcW w:w="2045" w:type="dxa"/>
          </w:tcPr>
          <w:p w14:paraId="5A2D2622" w14:textId="77777777" w:rsidR="00CA01AA" w:rsidRDefault="00000000">
            <w:r>
              <w:t>Sales</w:t>
            </w:r>
          </w:p>
        </w:tc>
        <w:tc>
          <w:tcPr>
            <w:tcW w:w="2045" w:type="dxa"/>
          </w:tcPr>
          <w:p w14:paraId="111CDB8B" w14:textId="77777777" w:rsidR="00CA01AA" w:rsidRDefault="00000000">
            <w:r>
              <w:t>Sales Share</w:t>
            </w:r>
          </w:p>
        </w:tc>
        <w:tc>
          <w:tcPr>
            <w:tcW w:w="2045" w:type="dxa"/>
          </w:tcPr>
          <w:p w14:paraId="1B1F1A45" w14:textId="77777777" w:rsidR="00CA01AA" w:rsidRDefault="00000000">
            <w:r>
              <w:t>Profit</w:t>
            </w:r>
          </w:p>
        </w:tc>
        <w:tc>
          <w:tcPr>
            <w:tcW w:w="2045" w:type="dxa"/>
          </w:tcPr>
          <w:p w14:paraId="133F9A71" w14:textId="77777777" w:rsidR="00CA01AA" w:rsidRDefault="00000000">
            <w:r>
              <w:t>Margin</w:t>
            </w:r>
          </w:p>
        </w:tc>
      </w:tr>
      <w:tr w:rsidR="00CA01AA" w14:paraId="0B82CE21" w14:textId="77777777">
        <w:tc>
          <w:tcPr>
            <w:tcW w:w="2045" w:type="dxa"/>
          </w:tcPr>
          <w:p w14:paraId="5413FF62" w14:textId="77777777" w:rsidR="00CA01AA" w:rsidRDefault="00000000">
            <w:r>
              <w:t>Finance</w:t>
            </w:r>
          </w:p>
        </w:tc>
        <w:tc>
          <w:tcPr>
            <w:tcW w:w="2045" w:type="dxa"/>
          </w:tcPr>
          <w:p w14:paraId="1E394339" w14:textId="77777777" w:rsidR="00CA01AA" w:rsidRDefault="00000000">
            <w:r>
              <w:t>$474,150</w:t>
            </w:r>
          </w:p>
        </w:tc>
        <w:tc>
          <w:tcPr>
            <w:tcW w:w="2045" w:type="dxa"/>
          </w:tcPr>
          <w:p w14:paraId="15D49569" w14:textId="77777777" w:rsidR="00CA01AA" w:rsidRDefault="00000000">
            <w:r>
              <w:t>20.6%</w:t>
            </w:r>
          </w:p>
        </w:tc>
        <w:tc>
          <w:tcPr>
            <w:tcW w:w="2045" w:type="dxa"/>
          </w:tcPr>
          <w:p w14:paraId="17749D5C" w14:textId="77777777" w:rsidR="00CA01AA" w:rsidRDefault="00000000">
            <w:r>
              <w:t>$50,349</w:t>
            </w:r>
          </w:p>
        </w:tc>
        <w:tc>
          <w:tcPr>
            <w:tcW w:w="2045" w:type="dxa"/>
          </w:tcPr>
          <w:p w14:paraId="6FC59F72" w14:textId="77777777" w:rsidR="00CA01AA" w:rsidRDefault="00000000">
            <w:r>
              <w:t>10.6%</w:t>
            </w:r>
          </w:p>
        </w:tc>
      </w:tr>
      <w:tr w:rsidR="00CA01AA" w14:paraId="06BDBCF6" w14:textId="77777777">
        <w:tc>
          <w:tcPr>
            <w:tcW w:w="2045" w:type="dxa"/>
          </w:tcPr>
          <w:p w14:paraId="342A8940" w14:textId="77777777" w:rsidR="00CA01AA" w:rsidRDefault="00000000">
            <w:r>
              <w:t>Energy</w:t>
            </w:r>
          </w:p>
        </w:tc>
        <w:tc>
          <w:tcPr>
            <w:tcW w:w="2045" w:type="dxa"/>
          </w:tcPr>
          <w:p w14:paraId="5EE03E1B" w14:textId="77777777" w:rsidR="00CA01AA" w:rsidRDefault="00000000">
            <w:r>
              <w:t>$304,644</w:t>
            </w:r>
          </w:p>
        </w:tc>
        <w:tc>
          <w:tcPr>
            <w:tcW w:w="2045" w:type="dxa"/>
          </w:tcPr>
          <w:p w14:paraId="5BBB7430" w14:textId="77777777" w:rsidR="00CA01AA" w:rsidRDefault="00000000">
            <w:r>
              <w:t>13.3%</w:t>
            </w:r>
          </w:p>
        </w:tc>
        <w:tc>
          <w:tcPr>
            <w:tcW w:w="2045" w:type="dxa"/>
          </w:tcPr>
          <w:p w14:paraId="4165423C" w14:textId="77777777" w:rsidR="00CA01AA" w:rsidRDefault="00000000">
            <w:r>
              <w:t>$45,282</w:t>
            </w:r>
          </w:p>
        </w:tc>
        <w:tc>
          <w:tcPr>
            <w:tcW w:w="2045" w:type="dxa"/>
          </w:tcPr>
          <w:p w14:paraId="64AAC7BE" w14:textId="77777777" w:rsidR="00CA01AA" w:rsidRDefault="00000000">
            <w:r>
              <w:t>14.9%</w:t>
            </w:r>
          </w:p>
        </w:tc>
      </w:tr>
      <w:tr w:rsidR="00CA01AA" w14:paraId="7958CCAF" w14:textId="77777777">
        <w:tc>
          <w:tcPr>
            <w:tcW w:w="2045" w:type="dxa"/>
          </w:tcPr>
          <w:p w14:paraId="3806E34A" w14:textId="77777777" w:rsidR="00CA01AA" w:rsidRDefault="00000000">
            <w:r>
              <w:t>Manufacturing</w:t>
            </w:r>
          </w:p>
        </w:tc>
        <w:tc>
          <w:tcPr>
            <w:tcW w:w="2045" w:type="dxa"/>
          </w:tcPr>
          <w:p w14:paraId="7B4A5104" w14:textId="77777777" w:rsidR="00CA01AA" w:rsidRDefault="00000000">
            <w:r>
              <w:t>$295,192</w:t>
            </w:r>
          </w:p>
        </w:tc>
        <w:tc>
          <w:tcPr>
            <w:tcW w:w="2045" w:type="dxa"/>
          </w:tcPr>
          <w:p w14:paraId="6D12FD10" w14:textId="77777777" w:rsidR="00CA01AA" w:rsidRDefault="00000000">
            <w:r>
              <w:t>12.9%</w:t>
            </w:r>
          </w:p>
        </w:tc>
        <w:tc>
          <w:tcPr>
            <w:tcW w:w="2045" w:type="dxa"/>
          </w:tcPr>
          <w:p w14:paraId="0C833D56" w14:textId="77777777" w:rsidR="00CA01AA" w:rsidRDefault="00000000">
            <w:r>
              <w:t>$38,413</w:t>
            </w:r>
          </w:p>
        </w:tc>
        <w:tc>
          <w:tcPr>
            <w:tcW w:w="2045" w:type="dxa"/>
          </w:tcPr>
          <w:p w14:paraId="21D4BCB9" w14:textId="77777777" w:rsidR="00CA01AA" w:rsidRDefault="00000000">
            <w:r>
              <w:t>13.0%</w:t>
            </w:r>
          </w:p>
        </w:tc>
      </w:tr>
      <w:tr w:rsidR="00CA01AA" w14:paraId="67BB81F1" w14:textId="77777777">
        <w:tc>
          <w:tcPr>
            <w:tcW w:w="2045" w:type="dxa"/>
          </w:tcPr>
          <w:p w14:paraId="5EB160B7" w14:textId="77777777" w:rsidR="00CA01AA" w:rsidRDefault="00000000">
            <w:r>
              <w:t>Healthcare</w:t>
            </w:r>
          </w:p>
        </w:tc>
        <w:tc>
          <w:tcPr>
            <w:tcW w:w="2045" w:type="dxa"/>
          </w:tcPr>
          <w:p w14:paraId="55D83228" w14:textId="77777777" w:rsidR="00CA01AA" w:rsidRDefault="00000000">
            <w:r>
              <w:t>$273,183</w:t>
            </w:r>
          </w:p>
        </w:tc>
        <w:tc>
          <w:tcPr>
            <w:tcW w:w="2045" w:type="dxa"/>
          </w:tcPr>
          <w:p w14:paraId="62091507" w14:textId="77777777" w:rsidR="00CA01AA" w:rsidRDefault="00000000">
            <w:r>
              <w:t>11.9%</w:t>
            </w:r>
          </w:p>
        </w:tc>
        <w:tc>
          <w:tcPr>
            <w:tcW w:w="2045" w:type="dxa"/>
          </w:tcPr>
          <w:p w14:paraId="117887FC" w14:textId="77777777" w:rsidR="00CA01AA" w:rsidRDefault="00000000">
            <w:r>
              <w:t>$31,969</w:t>
            </w:r>
          </w:p>
        </w:tc>
        <w:tc>
          <w:tcPr>
            <w:tcW w:w="2045" w:type="dxa"/>
          </w:tcPr>
          <w:p w14:paraId="58058B3D" w14:textId="77777777" w:rsidR="00CA01AA" w:rsidRDefault="00000000">
            <w:r>
              <w:t>11.7%</w:t>
            </w:r>
          </w:p>
        </w:tc>
      </w:tr>
      <w:tr w:rsidR="00CA01AA" w14:paraId="4F0BC770" w14:textId="77777777">
        <w:tc>
          <w:tcPr>
            <w:tcW w:w="2045" w:type="dxa"/>
          </w:tcPr>
          <w:p w14:paraId="1F74F223" w14:textId="77777777" w:rsidR="00CA01AA" w:rsidRDefault="00000000">
            <w:r>
              <w:t>Tech</w:t>
            </w:r>
          </w:p>
        </w:tc>
        <w:tc>
          <w:tcPr>
            <w:tcW w:w="2045" w:type="dxa"/>
          </w:tcPr>
          <w:p w14:paraId="6479FEA8" w14:textId="77777777" w:rsidR="00CA01AA" w:rsidRDefault="00000000">
            <w:r>
              <w:t>$263,169</w:t>
            </w:r>
          </w:p>
        </w:tc>
        <w:tc>
          <w:tcPr>
            <w:tcW w:w="2045" w:type="dxa"/>
          </w:tcPr>
          <w:p w14:paraId="372B59FC" w14:textId="77777777" w:rsidR="00CA01AA" w:rsidRDefault="00000000">
            <w:r>
              <w:t>11.5%</w:t>
            </w:r>
          </w:p>
        </w:tc>
        <w:tc>
          <w:tcPr>
            <w:tcW w:w="2045" w:type="dxa"/>
          </w:tcPr>
          <w:p w14:paraId="1527E20E" w14:textId="77777777" w:rsidR="00CA01AA" w:rsidRDefault="00000000">
            <w:r>
              <w:t>$24,615</w:t>
            </w:r>
          </w:p>
        </w:tc>
        <w:tc>
          <w:tcPr>
            <w:tcW w:w="2045" w:type="dxa"/>
          </w:tcPr>
          <w:p w14:paraId="3617EDD5" w14:textId="77777777" w:rsidR="00CA01AA" w:rsidRDefault="00000000">
            <w:r>
              <w:t>9.4%</w:t>
            </w:r>
          </w:p>
        </w:tc>
      </w:tr>
      <w:tr w:rsidR="00CA01AA" w14:paraId="72FD0CC2" w14:textId="77777777">
        <w:tc>
          <w:tcPr>
            <w:tcW w:w="2045" w:type="dxa"/>
          </w:tcPr>
          <w:p w14:paraId="11EF0355" w14:textId="77777777" w:rsidR="00CA01AA" w:rsidRDefault="00000000">
            <w:r>
              <w:t>Consumer Products</w:t>
            </w:r>
          </w:p>
        </w:tc>
        <w:tc>
          <w:tcPr>
            <w:tcW w:w="2045" w:type="dxa"/>
          </w:tcPr>
          <w:p w14:paraId="195FA015" w14:textId="77777777" w:rsidR="00CA01AA" w:rsidRDefault="00000000">
            <w:r>
              <w:t>$224,044</w:t>
            </w:r>
          </w:p>
        </w:tc>
        <w:tc>
          <w:tcPr>
            <w:tcW w:w="2045" w:type="dxa"/>
          </w:tcPr>
          <w:p w14:paraId="048D150F" w14:textId="77777777" w:rsidR="00CA01AA" w:rsidRDefault="00000000">
            <w:r>
              <w:t>9.8%</w:t>
            </w:r>
          </w:p>
        </w:tc>
        <w:tc>
          <w:tcPr>
            <w:tcW w:w="2045" w:type="dxa"/>
          </w:tcPr>
          <w:p w14:paraId="336D823E" w14:textId="77777777" w:rsidR="00CA01AA" w:rsidRDefault="00000000">
            <w:r>
              <w:t>$37,018</w:t>
            </w:r>
          </w:p>
        </w:tc>
        <w:tc>
          <w:tcPr>
            <w:tcW w:w="2045" w:type="dxa"/>
          </w:tcPr>
          <w:p w14:paraId="0B2A5B4B" w14:textId="77777777" w:rsidR="00CA01AA" w:rsidRDefault="00000000">
            <w:r>
              <w:t>16.5%</w:t>
            </w:r>
          </w:p>
        </w:tc>
      </w:tr>
      <w:tr w:rsidR="00CA01AA" w14:paraId="68D7FC34" w14:textId="77777777">
        <w:tc>
          <w:tcPr>
            <w:tcW w:w="2045" w:type="dxa"/>
          </w:tcPr>
          <w:p w14:paraId="70DF5760" w14:textId="77777777" w:rsidR="00CA01AA" w:rsidRDefault="00000000">
            <w:r>
              <w:t>Retail</w:t>
            </w:r>
          </w:p>
        </w:tc>
        <w:tc>
          <w:tcPr>
            <w:tcW w:w="2045" w:type="dxa"/>
          </w:tcPr>
          <w:p w14:paraId="4327E31A" w14:textId="77777777" w:rsidR="00CA01AA" w:rsidRDefault="00000000">
            <w:r>
              <w:t>$223,072</w:t>
            </w:r>
          </w:p>
        </w:tc>
        <w:tc>
          <w:tcPr>
            <w:tcW w:w="2045" w:type="dxa"/>
          </w:tcPr>
          <w:p w14:paraId="6C404591" w14:textId="77777777" w:rsidR="00CA01AA" w:rsidRDefault="00000000">
            <w:r>
              <w:t>9.7%</w:t>
            </w:r>
          </w:p>
        </w:tc>
        <w:tc>
          <w:tcPr>
            <w:tcW w:w="2045" w:type="dxa"/>
          </w:tcPr>
          <w:p w14:paraId="78B9C5CE" w14:textId="77777777" w:rsidR="00CA01AA" w:rsidRDefault="00000000">
            <w:r>
              <w:t>$30,208</w:t>
            </w:r>
          </w:p>
        </w:tc>
        <w:tc>
          <w:tcPr>
            <w:tcW w:w="2045" w:type="dxa"/>
          </w:tcPr>
          <w:p w14:paraId="09E6730A" w14:textId="77777777" w:rsidR="00CA01AA" w:rsidRDefault="00000000">
            <w:r>
              <w:t>13.5%</w:t>
            </w:r>
          </w:p>
        </w:tc>
      </w:tr>
      <w:tr w:rsidR="00CA01AA" w14:paraId="1AF5192E" w14:textId="77777777">
        <w:tc>
          <w:tcPr>
            <w:tcW w:w="2045" w:type="dxa"/>
          </w:tcPr>
          <w:p w14:paraId="40F35239" w14:textId="77777777" w:rsidR="00CA01AA" w:rsidRDefault="00000000">
            <w:r>
              <w:t>Communications</w:t>
            </w:r>
          </w:p>
        </w:tc>
        <w:tc>
          <w:tcPr>
            <w:tcW w:w="2045" w:type="dxa"/>
          </w:tcPr>
          <w:p w14:paraId="51A62DCC" w14:textId="77777777" w:rsidR="00CA01AA" w:rsidRDefault="00000000">
            <w:r>
              <w:t>$120,962</w:t>
            </w:r>
          </w:p>
        </w:tc>
        <w:tc>
          <w:tcPr>
            <w:tcW w:w="2045" w:type="dxa"/>
          </w:tcPr>
          <w:p w14:paraId="6F37C3D2" w14:textId="77777777" w:rsidR="00CA01AA" w:rsidRDefault="00000000">
            <w:r>
              <w:t>5.3%</w:t>
            </w:r>
          </w:p>
        </w:tc>
        <w:tc>
          <w:tcPr>
            <w:tcW w:w="2045" w:type="dxa"/>
          </w:tcPr>
          <w:p w14:paraId="496051E4" w14:textId="77777777" w:rsidR="00CA01AA" w:rsidRDefault="00000000">
            <w:r>
              <w:t>$13,976</w:t>
            </w:r>
          </w:p>
        </w:tc>
        <w:tc>
          <w:tcPr>
            <w:tcW w:w="2045" w:type="dxa"/>
          </w:tcPr>
          <w:p w14:paraId="0F326263" w14:textId="77777777" w:rsidR="00CA01AA" w:rsidRDefault="00000000">
            <w:r>
              <w:t>11.6%</w:t>
            </w:r>
          </w:p>
        </w:tc>
      </w:tr>
      <w:tr w:rsidR="00CA01AA" w14:paraId="12297933" w14:textId="77777777">
        <w:tc>
          <w:tcPr>
            <w:tcW w:w="2045" w:type="dxa"/>
          </w:tcPr>
          <w:p w14:paraId="47D3A971" w14:textId="77777777" w:rsidR="00CA01AA" w:rsidRDefault="00000000">
            <w:r>
              <w:t>Transportation</w:t>
            </w:r>
          </w:p>
        </w:tc>
        <w:tc>
          <w:tcPr>
            <w:tcW w:w="2045" w:type="dxa"/>
          </w:tcPr>
          <w:p w14:paraId="1E182294" w14:textId="77777777" w:rsidR="00CA01AA" w:rsidRDefault="00000000">
            <w:r>
              <w:t>$90,191</w:t>
            </w:r>
          </w:p>
        </w:tc>
        <w:tc>
          <w:tcPr>
            <w:tcW w:w="2045" w:type="dxa"/>
          </w:tcPr>
          <w:p w14:paraId="1EF34908" w14:textId="77777777" w:rsidR="00CA01AA" w:rsidRDefault="00000000">
            <w:r>
              <w:t>3.9%</w:t>
            </w:r>
          </w:p>
        </w:tc>
        <w:tc>
          <w:tcPr>
            <w:tcW w:w="2045" w:type="dxa"/>
          </w:tcPr>
          <w:p w14:paraId="76457365" w14:textId="77777777" w:rsidR="00CA01AA" w:rsidRDefault="00000000">
            <w:r>
              <w:t>$7,403</w:t>
            </w:r>
          </w:p>
        </w:tc>
        <w:tc>
          <w:tcPr>
            <w:tcW w:w="2045" w:type="dxa"/>
          </w:tcPr>
          <w:p w14:paraId="6168F26F" w14:textId="77777777" w:rsidR="00CA01AA" w:rsidRDefault="00000000">
            <w:r>
              <w:t>8.2%</w:t>
            </w:r>
          </w:p>
        </w:tc>
      </w:tr>
      <w:tr w:rsidR="00CA01AA" w14:paraId="3F4BA986" w14:textId="77777777">
        <w:tc>
          <w:tcPr>
            <w:tcW w:w="2045" w:type="dxa"/>
          </w:tcPr>
          <w:p w14:paraId="5C1B4A14" w14:textId="77777777" w:rsidR="00CA01AA" w:rsidRDefault="00000000">
            <w:r>
              <w:lastRenderedPageBreak/>
              <w:t>Misc</w:t>
            </w:r>
          </w:p>
        </w:tc>
        <w:tc>
          <w:tcPr>
            <w:tcW w:w="2045" w:type="dxa"/>
          </w:tcPr>
          <w:p w14:paraId="1DF5D615" w14:textId="77777777" w:rsidR="00CA01AA" w:rsidRDefault="00000000">
            <w:r>
              <w:t>$28,592</w:t>
            </w:r>
          </w:p>
        </w:tc>
        <w:tc>
          <w:tcPr>
            <w:tcW w:w="2045" w:type="dxa"/>
          </w:tcPr>
          <w:p w14:paraId="7B229DEB" w14:textId="77777777" w:rsidR="00CA01AA" w:rsidRDefault="00000000">
            <w:r>
              <w:t>1.2%</w:t>
            </w:r>
          </w:p>
        </w:tc>
        <w:tc>
          <w:tcPr>
            <w:tcW w:w="2045" w:type="dxa"/>
          </w:tcPr>
          <w:p w14:paraId="7A114CB5" w14:textId="77777777" w:rsidR="00CA01AA" w:rsidRDefault="00000000">
            <w:r>
              <w:t>$7,164</w:t>
            </w:r>
          </w:p>
        </w:tc>
        <w:tc>
          <w:tcPr>
            <w:tcW w:w="2045" w:type="dxa"/>
          </w:tcPr>
          <w:p w14:paraId="04B8C434" w14:textId="77777777" w:rsidR="00CA01AA" w:rsidRDefault="00000000">
            <w:r>
              <w:t>25.1%</w:t>
            </w:r>
          </w:p>
        </w:tc>
      </w:tr>
    </w:tbl>
    <w:p w14:paraId="54B36114" w14:textId="77777777" w:rsidR="00CA01AA" w:rsidRDefault="00000000">
      <w:pPr>
        <w:pStyle w:val="Heading1"/>
      </w:pPr>
      <w:r>
        <w:t>6. Product Performance</w:t>
      </w:r>
    </w:p>
    <w:p w14:paraId="00A02F96" w14:textId="77777777" w:rsidR="00CA01AA" w:rsidRDefault="00000000">
      <w:r>
        <w:t>The table below identifies the leading products by revenue and provides profitability context.</w:t>
      </w:r>
    </w:p>
    <w:tbl>
      <w:tblPr>
        <w:tblW w:w="0" w:type="auto"/>
        <w:tblLook w:val="04A0" w:firstRow="1" w:lastRow="0" w:firstColumn="1" w:lastColumn="0" w:noHBand="0" w:noVBand="1"/>
      </w:tblPr>
      <w:tblGrid>
        <w:gridCol w:w="1704"/>
        <w:gridCol w:w="1704"/>
        <w:gridCol w:w="1704"/>
        <w:gridCol w:w="1704"/>
        <w:gridCol w:w="1704"/>
        <w:gridCol w:w="1704"/>
      </w:tblGrid>
      <w:tr w:rsidR="00CA01AA" w14:paraId="1A4D47B8" w14:textId="77777777">
        <w:tc>
          <w:tcPr>
            <w:tcW w:w="1704" w:type="dxa"/>
          </w:tcPr>
          <w:p w14:paraId="1C4E2F83" w14:textId="77777777" w:rsidR="00CA01AA" w:rsidRDefault="00000000">
            <w:r>
              <w:t>Product</w:t>
            </w:r>
          </w:p>
        </w:tc>
        <w:tc>
          <w:tcPr>
            <w:tcW w:w="1704" w:type="dxa"/>
          </w:tcPr>
          <w:p w14:paraId="7E8179E5" w14:textId="77777777" w:rsidR="00CA01AA" w:rsidRDefault="00000000">
            <w:r>
              <w:t>Sales</w:t>
            </w:r>
          </w:p>
        </w:tc>
        <w:tc>
          <w:tcPr>
            <w:tcW w:w="1704" w:type="dxa"/>
          </w:tcPr>
          <w:p w14:paraId="482E5292" w14:textId="77777777" w:rsidR="00CA01AA" w:rsidRDefault="00000000">
            <w:r>
              <w:t>Profit</w:t>
            </w:r>
          </w:p>
        </w:tc>
        <w:tc>
          <w:tcPr>
            <w:tcW w:w="1704" w:type="dxa"/>
          </w:tcPr>
          <w:p w14:paraId="34227D63" w14:textId="77777777" w:rsidR="00CA01AA" w:rsidRDefault="00000000">
            <w:r>
              <w:t>Margin</w:t>
            </w:r>
          </w:p>
        </w:tc>
        <w:tc>
          <w:tcPr>
            <w:tcW w:w="1704" w:type="dxa"/>
          </w:tcPr>
          <w:p w14:paraId="2A310A58" w14:textId="77777777" w:rsidR="00CA01AA" w:rsidRDefault="00000000">
            <w:r>
              <w:t>Quantity</w:t>
            </w:r>
          </w:p>
        </w:tc>
        <w:tc>
          <w:tcPr>
            <w:tcW w:w="1704" w:type="dxa"/>
          </w:tcPr>
          <w:p w14:paraId="3666A178" w14:textId="77777777" w:rsidR="00CA01AA" w:rsidRDefault="00000000">
            <w:r>
              <w:t>Orders</w:t>
            </w:r>
          </w:p>
        </w:tc>
      </w:tr>
      <w:tr w:rsidR="00CA01AA" w14:paraId="6F797960" w14:textId="77777777">
        <w:tc>
          <w:tcPr>
            <w:tcW w:w="1704" w:type="dxa"/>
          </w:tcPr>
          <w:p w14:paraId="21C5307E" w14:textId="77777777" w:rsidR="00CA01AA" w:rsidRDefault="00000000">
            <w:r>
              <w:t>ContactMatcher</w:t>
            </w:r>
          </w:p>
        </w:tc>
        <w:tc>
          <w:tcPr>
            <w:tcW w:w="1704" w:type="dxa"/>
          </w:tcPr>
          <w:p w14:paraId="24E212AA" w14:textId="77777777" w:rsidR="00CA01AA" w:rsidRDefault="00000000">
            <w:r>
              <w:t>$410,378</w:t>
            </w:r>
          </w:p>
        </w:tc>
        <w:tc>
          <w:tcPr>
            <w:tcW w:w="1704" w:type="dxa"/>
          </w:tcPr>
          <w:p w14:paraId="0FF2C2C7" w14:textId="77777777" w:rsidR="00CA01AA" w:rsidRDefault="00000000">
            <w:r>
              <w:t>$12,496</w:t>
            </w:r>
          </w:p>
        </w:tc>
        <w:tc>
          <w:tcPr>
            <w:tcW w:w="1704" w:type="dxa"/>
          </w:tcPr>
          <w:p w14:paraId="6F26F68D" w14:textId="77777777" w:rsidR="00CA01AA" w:rsidRDefault="00000000">
            <w:r>
              <w:t>3.0%</w:t>
            </w:r>
          </w:p>
        </w:tc>
        <w:tc>
          <w:tcPr>
            <w:tcW w:w="1704" w:type="dxa"/>
          </w:tcPr>
          <w:p w14:paraId="44CD6A25" w14:textId="77777777" w:rsidR="00CA01AA" w:rsidRDefault="00000000">
            <w:r>
              <w:t>7,215</w:t>
            </w:r>
          </w:p>
        </w:tc>
        <w:tc>
          <w:tcPr>
            <w:tcW w:w="1704" w:type="dxa"/>
          </w:tcPr>
          <w:p w14:paraId="176DEF13" w14:textId="77777777" w:rsidR="00CA01AA" w:rsidRDefault="00000000">
            <w:r>
              <w:t>1,552</w:t>
            </w:r>
          </w:p>
        </w:tc>
      </w:tr>
      <w:tr w:rsidR="00CA01AA" w14:paraId="21C0007B" w14:textId="77777777">
        <w:tc>
          <w:tcPr>
            <w:tcW w:w="1704" w:type="dxa"/>
          </w:tcPr>
          <w:p w14:paraId="22325109" w14:textId="77777777" w:rsidR="00CA01AA" w:rsidRDefault="00000000">
            <w:r>
              <w:t>FinanceHub</w:t>
            </w:r>
          </w:p>
        </w:tc>
        <w:tc>
          <w:tcPr>
            <w:tcW w:w="1704" w:type="dxa"/>
          </w:tcPr>
          <w:p w14:paraId="7F5B952A" w14:textId="77777777" w:rsidR="00CA01AA" w:rsidRDefault="00000000">
            <w:r>
              <w:t>$340,935</w:t>
            </w:r>
          </w:p>
        </w:tc>
        <w:tc>
          <w:tcPr>
            <w:tcW w:w="1704" w:type="dxa"/>
          </w:tcPr>
          <w:p w14:paraId="777676B9" w14:textId="77777777" w:rsidR="00CA01AA" w:rsidRDefault="00000000">
            <w:r>
              <w:t>$32,136</w:t>
            </w:r>
          </w:p>
        </w:tc>
        <w:tc>
          <w:tcPr>
            <w:tcW w:w="1704" w:type="dxa"/>
          </w:tcPr>
          <w:p w14:paraId="16B58AD3" w14:textId="77777777" w:rsidR="00CA01AA" w:rsidRDefault="00000000">
            <w:r>
              <w:t>9.4%</w:t>
            </w:r>
          </w:p>
        </w:tc>
        <w:tc>
          <w:tcPr>
            <w:tcW w:w="1704" w:type="dxa"/>
          </w:tcPr>
          <w:p w14:paraId="4D9B7E9E" w14:textId="77777777" w:rsidR="00CA01AA" w:rsidRDefault="00000000">
            <w:r>
              <w:t>3,756</w:t>
            </w:r>
          </w:p>
        </w:tc>
        <w:tc>
          <w:tcPr>
            <w:tcW w:w="1704" w:type="dxa"/>
          </w:tcPr>
          <w:p w14:paraId="6155558E" w14:textId="77777777" w:rsidR="00CA01AA" w:rsidRDefault="00000000">
            <w:r>
              <w:t>886</w:t>
            </w:r>
          </w:p>
        </w:tc>
      </w:tr>
      <w:tr w:rsidR="00CA01AA" w14:paraId="6B587358" w14:textId="77777777">
        <w:tc>
          <w:tcPr>
            <w:tcW w:w="1704" w:type="dxa"/>
          </w:tcPr>
          <w:p w14:paraId="5DDF24A1" w14:textId="77777777" w:rsidR="00CA01AA" w:rsidRDefault="00000000">
            <w:r>
              <w:t>Site Analytics</w:t>
            </w:r>
          </w:p>
        </w:tc>
        <w:tc>
          <w:tcPr>
            <w:tcW w:w="1704" w:type="dxa"/>
          </w:tcPr>
          <w:p w14:paraId="548D2C4C" w14:textId="77777777" w:rsidR="00CA01AA" w:rsidRDefault="00000000">
            <w:r>
              <w:t>$330,007</w:t>
            </w:r>
          </w:p>
        </w:tc>
        <w:tc>
          <w:tcPr>
            <w:tcW w:w="1704" w:type="dxa"/>
          </w:tcPr>
          <w:p w14:paraId="46E94A75" w14:textId="77777777" w:rsidR="00CA01AA" w:rsidRDefault="00000000">
            <w:r>
              <w:t>$44,516</w:t>
            </w:r>
          </w:p>
        </w:tc>
        <w:tc>
          <w:tcPr>
            <w:tcW w:w="1704" w:type="dxa"/>
          </w:tcPr>
          <w:p w14:paraId="7EDA4517" w14:textId="77777777" w:rsidR="00CA01AA" w:rsidRDefault="00000000">
            <w:r>
              <w:t>13.5%</w:t>
            </w:r>
          </w:p>
        </w:tc>
        <w:tc>
          <w:tcPr>
            <w:tcW w:w="1704" w:type="dxa"/>
          </w:tcPr>
          <w:p w14:paraId="1699745A" w14:textId="77777777" w:rsidR="00CA01AA" w:rsidRDefault="00000000">
            <w:r>
              <w:t>3,289</w:t>
            </w:r>
          </w:p>
        </w:tc>
        <w:tc>
          <w:tcPr>
            <w:tcW w:w="1704" w:type="dxa"/>
          </w:tcPr>
          <w:p w14:paraId="181150E1" w14:textId="77777777" w:rsidR="00CA01AA" w:rsidRDefault="00000000">
            <w:r>
              <w:t>814</w:t>
            </w:r>
          </w:p>
        </w:tc>
      </w:tr>
      <w:tr w:rsidR="00CA01AA" w14:paraId="5FB097E6" w14:textId="77777777">
        <w:tc>
          <w:tcPr>
            <w:tcW w:w="1704" w:type="dxa"/>
          </w:tcPr>
          <w:p w14:paraId="3B4DEC3B" w14:textId="77777777" w:rsidR="00CA01AA" w:rsidRDefault="00000000">
            <w:r>
              <w:t>Marketing Suite - Gold</w:t>
            </w:r>
          </w:p>
        </w:tc>
        <w:tc>
          <w:tcPr>
            <w:tcW w:w="1704" w:type="dxa"/>
          </w:tcPr>
          <w:p w14:paraId="376C779D" w14:textId="77777777" w:rsidR="00CA01AA" w:rsidRDefault="00000000">
            <w:r>
              <w:t>$223,844</w:t>
            </w:r>
          </w:p>
        </w:tc>
        <w:tc>
          <w:tcPr>
            <w:tcW w:w="1704" w:type="dxa"/>
          </w:tcPr>
          <w:p w14:paraId="57359641" w14:textId="77777777" w:rsidR="00CA01AA" w:rsidRDefault="00000000">
            <w:r>
              <w:t>$21,279</w:t>
            </w:r>
          </w:p>
        </w:tc>
        <w:tc>
          <w:tcPr>
            <w:tcW w:w="1704" w:type="dxa"/>
          </w:tcPr>
          <w:p w14:paraId="3DD21BBF" w14:textId="77777777" w:rsidR="00CA01AA" w:rsidRDefault="00000000">
            <w:r>
              <w:t>9.5%</w:t>
            </w:r>
          </w:p>
        </w:tc>
        <w:tc>
          <w:tcPr>
            <w:tcW w:w="1704" w:type="dxa"/>
          </w:tcPr>
          <w:p w14:paraId="407F49F3" w14:textId="77777777" w:rsidR="00CA01AA" w:rsidRDefault="00000000">
            <w:r>
              <w:t>3,158</w:t>
            </w:r>
          </w:p>
        </w:tc>
        <w:tc>
          <w:tcPr>
            <w:tcW w:w="1704" w:type="dxa"/>
          </w:tcPr>
          <w:p w14:paraId="6E44C7C4" w14:textId="77777777" w:rsidR="00CA01AA" w:rsidRDefault="00000000">
            <w:r>
              <w:t>777</w:t>
            </w:r>
          </w:p>
        </w:tc>
      </w:tr>
      <w:tr w:rsidR="00CA01AA" w14:paraId="27E467EF" w14:textId="77777777">
        <w:tc>
          <w:tcPr>
            <w:tcW w:w="1704" w:type="dxa"/>
          </w:tcPr>
          <w:p w14:paraId="14C02966" w14:textId="77777777" w:rsidR="00CA01AA" w:rsidRDefault="00000000">
            <w:r>
              <w:t>Big Ol Database</w:t>
            </w:r>
          </w:p>
        </w:tc>
        <w:tc>
          <w:tcPr>
            <w:tcW w:w="1704" w:type="dxa"/>
          </w:tcPr>
          <w:p w14:paraId="2B00F58A" w14:textId="77777777" w:rsidR="00CA01AA" w:rsidRDefault="00000000">
            <w:r>
              <w:t>$189,239</w:t>
            </w:r>
          </w:p>
        </w:tc>
        <w:tc>
          <w:tcPr>
            <w:tcW w:w="1704" w:type="dxa"/>
          </w:tcPr>
          <w:p w14:paraId="5ED86D8C" w14:textId="77777777" w:rsidR="00CA01AA" w:rsidRDefault="00000000">
            <w:r>
              <w:t>$3,385</w:t>
            </w:r>
          </w:p>
        </w:tc>
        <w:tc>
          <w:tcPr>
            <w:tcW w:w="1704" w:type="dxa"/>
          </w:tcPr>
          <w:p w14:paraId="2FEF7977" w14:textId="77777777" w:rsidR="00CA01AA" w:rsidRDefault="00000000">
            <w:r>
              <w:t>1.8%</w:t>
            </w:r>
          </w:p>
        </w:tc>
        <w:tc>
          <w:tcPr>
            <w:tcW w:w="1704" w:type="dxa"/>
          </w:tcPr>
          <w:p w14:paraId="11138966" w14:textId="77777777" w:rsidR="00CA01AA" w:rsidRDefault="00000000">
            <w:r>
              <w:t>440</w:t>
            </w:r>
          </w:p>
        </w:tc>
        <w:tc>
          <w:tcPr>
            <w:tcW w:w="1704" w:type="dxa"/>
          </w:tcPr>
          <w:p w14:paraId="358AC640" w14:textId="77777777" w:rsidR="00CA01AA" w:rsidRDefault="00000000">
            <w:r>
              <w:t>112</w:t>
            </w:r>
          </w:p>
        </w:tc>
      </w:tr>
      <w:tr w:rsidR="00CA01AA" w14:paraId="6A5DD3A8" w14:textId="77777777">
        <w:tc>
          <w:tcPr>
            <w:tcW w:w="1704" w:type="dxa"/>
          </w:tcPr>
          <w:p w14:paraId="0073F7C5" w14:textId="77777777" w:rsidR="00CA01AA" w:rsidRDefault="00000000">
            <w:r>
              <w:t>Data Smasher</w:t>
            </w:r>
          </w:p>
        </w:tc>
        <w:tc>
          <w:tcPr>
            <w:tcW w:w="1704" w:type="dxa"/>
          </w:tcPr>
          <w:p w14:paraId="7BF50007" w14:textId="77777777" w:rsidR="00CA01AA" w:rsidRDefault="00000000">
            <w:r>
              <w:t>$167,380</w:t>
            </w:r>
          </w:p>
        </w:tc>
        <w:tc>
          <w:tcPr>
            <w:tcW w:w="1704" w:type="dxa"/>
          </w:tcPr>
          <w:p w14:paraId="010F06FB" w14:textId="77777777" w:rsidR="00CA01AA" w:rsidRDefault="00000000">
            <w:r>
              <w:t>$41,937</w:t>
            </w:r>
          </w:p>
        </w:tc>
        <w:tc>
          <w:tcPr>
            <w:tcW w:w="1704" w:type="dxa"/>
          </w:tcPr>
          <w:p w14:paraId="388B828E" w14:textId="77777777" w:rsidR="00CA01AA" w:rsidRDefault="00000000">
            <w:r>
              <w:t>25.1%</w:t>
            </w:r>
          </w:p>
        </w:tc>
        <w:tc>
          <w:tcPr>
            <w:tcW w:w="1704" w:type="dxa"/>
          </w:tcPr>
          <w:p w14:paraId="5B1C6457" w14:textId="77777777" w:rsidR="00CA01AA" w:rsidRDefault="00000000">
            <w:r>
              <w:t>2,976</w:t>
            </w:r>
          </w:p>
        </w:tc>
        <w:tc>
          <w:tcPr>
            <w:tcW w:w="1704" w:type="dxa"/>
          </w:tcPr>
          <w:p w14:paraId="6B425257" w14:textId="77777777" w:rsidR="00CA01AA" w:rsidRDefault="00000000">
            <w:r>
              <w:t>718</w:t>
            </w:r>
          </w:p>
        </w:tc>
      </w:tr>
      <w:tr w:rsidR="00CA01AA" w14:paraId="7B77B490" w14:textId="77777777">
        <w:tc>
          <w:tcPr>
            <w:tcW w:w="1704" w:type="dxa"/>
          </w:tcPr>
          <w:p w14:paraId="2C8DBE35" w14:textId="77777777" w:rsidR="00CA01AA" w:rsidRDefault="00000000">
            <w:r>
              <w:t>Alchemy</w:t>
            </w:r>
          </w:p>
        </w:tc>
        <w:tc>
          <w:tcPr>
            <w:tcW w:w="1704" w:type="dxa"/>
          </w:tcPr>
          <w:p w14:paraId="54C6B97D" w14:textId="77777777" w:rsidR="00CA01AA" w:rsidRDefault="00000000">
            <w:r>
              <w:t>$149,528</w:t>
            </w:r>
          </w:p>
        </w:tc>
        <w:tc>
          <w:tcPr>
            <w:tcW w:w="1704" w:type="dxa"/>
          </w:tcPr>
          <w:p w14:paraId="66C6E020" w14:textId="77777777" w:rsidR="00CA01AA" w:rsidRDefault="00000000">
            <w:r>
              <w:t>$55,618</w:t>
            </w:r>
          </w:p>
        </w:tc>
        <w:tc>
          <w:tcPr>
            <w:tcW w:w="1704" w:type="dxa"/>
          </w:tcPr>
          <w:p w14:paraId="76912528" w14:textId="77777777" w:rsidR="00CA01AA" w:rsidRDefault="00000000">
            <w:r>
              <w:t>37.2%</w:t>
            </w:r>
          </w:p>
        </w:tc>
        <w:tc>
          <w:tcPr>
            <w:tcW w:w="1704" w:type="dxa"/>
          </w:tcPr>
          <w:p w14:paraId="394B6133" w14:textId="77777777" w:rsidR="00CA01AA" w:rsidRDefault="00000000">
            <w:r>
              <w:t>234</w:t>
            </w:r>
          </w:p>
        </w:tc>
        <w:tc>
          <w:tcPr>
            <w:tcW w:w="1704" w:type="dxa"/>
          </w:tcPr>
          <w:p w14:paraId="1BDCAA23" w14:textId="77777777" w:rsidR="00CA01AA" w:rsidRDefault="00000000">
            <w:r>
              <w:t>68</w:t>
            </w:r>
          </w:p>
        </w:tc>
      </w:tr>
      <w:tr w:rsidR="00CA01AA" w14:paraId="1C91B806" w14:textId="77777777">
        <w:tc>
          <w:tcPr>
            <w:tcW w:w="1704" w:type="dxa"/>
          </w:tcPr>
          <w:p w14:paraId="3A56ECD4" w14:textId="77777777" w:rsidR="00CA01AA" w:rsidRDefault="00000000">
            <w:r>
              <w:t>Support</w:t>
            </w:r>
          </w:p>
        </w:tc>
        <w:tc>
          <w:tcPr>
            <w:tcW w:w="1704" w:type="dxa"/>
          </w:tcPr>
          <w:p w14:paraId="33C845E0" w14:textId="77777777" w:rsidR="00CA01AA" w:rsidRDefault="00000000">
            <w:r>
              <w:t>$125,153</w:t>
            </w:r>
          </w:p>
        </w:tc>
        <w:tc>
          <w:tcPr>
            <w:tcW w:w="1704" w:type="dxa"/>
          </w:tcPr>
          <w:p w14:paraId="252D7972" w14:textId="77777777" w:rsidR="00CA01AA" w:rsidRDefault="00000000">
            <w:r>
              <w:t>$32,864</w:t>
            </w:r>
          </w:p>
        </w:tc>
        <w:tc>
          <w:tcPr>
            <w:tcW w:w="1704" w:type="dxa"/>
          </w:tcPr>
          <w:p w14:paraId="5C98C070" w14:textId="77777777" w:rsidR="00CA01AA" w:rsidRDefault="00000000">
            <w:r>
              <w:t>26.3%</w:t>
            </w:r>
          </w:p>
        </w:tc>
        <w:tc>
          <w:tcPr>
            <w:tcW w:w="1704" w:type="dxa"/>
          </w:tcPr>
          <w:p w14:paraId="6B1B611A" w14:textId="77777777" w:rsidR="00CA01AA" w:rsidRDefault="00000000">
            <w:r>
              <w:t>5,825</w:t>
            </w:r>
          </w:p>
        </w:tc>
        <w:tc>
          <w:tcPr>
            <w:tcW w:w="1704" w:type="dxa"/>
          </w:tcPr>
          <w:p w14:paraId="1469092D" w14:textId="77777777" w:rsidR="00CA01AA" w:rsidRDefault="00000000">
            <w:r>
              <w:t>1,333</w:t>
            </w:r>
          </w:p>
        </w:tc>
      </w:tr>
      <w:tr w:rsidR="00CA01AA" w14:paraId="0ECA187D" w14:textId="77777777">
        <w:tc>
          <w:tcPr>
            <w:tcW w:w="1704" w:type="dxa"/>
          </w:tcPr>
          <w:p w14:paraId="1D4D8C42" w14:textId="77777777" w:rsidR="00CA01AA" w:rsidRDefault="00000000">
            <w:r>
              <w:t>Marketing Suite</w:t>
            </w:r>
          </w:p>
        </w:tc>
        <w:tc>
          <w:tcPr>
            <w:tcW w:w="1704" w:type="dxa"/>
          </w:tcPr>
          <w:p w14:paraId="430A7DCB" w14:textId="77777777" w:rsidR="00CA01AA" w:rsidRDefault="00000000">
            <w:r>
              <w:t>$114,880</w:t>
            </w:r>
          </w:p>
        </w:tc>
        <w:tc>
          <w:tcPr>
            <w:tcW w:w="1704" w:type="dxa"/>
          </w:tcPr>
          <w:p w14:paraId="0488A8F8" w14:textId="77777777" w:rsidR="00CA01AA" w:rsidRDefault="00000000">
            <w:r>
              <w:t>$-3,473</w:t>
            </w:r>
          </w:p>
        </w:tc>
        <w:tc>
          <w:tcPr>
            <w:tcW w:w="1704" w:type="dxa"/>
          </w:tcPr>
          <w:p w14:paraId="09C6EBDE" w14:textId="77777777" w:rsidR="00CA01AA" w:rsidRDefault="00000000">
            <w:r>
              <w:t>-3.0%</w:t>
            </w:r>
          </w:p>
        </w:tc>
        <w:tc>
          <w:tcPr>
            <w:tcW w:w="1704" w:type="dxa"/>
          </w:tcPr>
          <w:p w14:paraId="2F5358D9" w14:textId="77777777" w:rsidR="00CA01AA" w:rsidRDefault="00000000">
            <w:r>
              <w:t>868</w:t>
            </w:r>
          </w:p>
        </w:tc>
        <w:tc>
          <w:tcPr>
            <w:tcW w:w="1704" w:type="dxa"/>
          </w:tcPr>
          <w:p w14:paraId="2B845553" w14:textId="77777777" w:rsidR="00CA01AA" w:rsidRDefault="00000000">
            <w:r>
              <w:t>224</w:t>
            </w:r>
          </w:p>
        </w:tc>
      </w:tr>
      <w:tr w:rsidR="00CA01AA" w14:paraId="41EBECF9" w14:textId="77777777">
        <w:tc>
          <w:tcPr>
            <w:tcW w:w="1704" w:type="dxa"/>
          </w:tcPr>
          <w:p w14:paraId="7A1A23E3" w14:textId="77777777" w:rsidR="00CA01AA" w:rsidRDefault="00000000">
            <w:r>
              <w:t>OneView</w:t>
            </w:r>
          </w:p>
        </w:tc>
        <w:tc>
          <w:tcPr>
            <w:tcW w:w="1704" w:type="dxa"/>
          </w:tcPr>
          <w:p w14:paraId="57DFA94F" w14:textId="77777777" w:rsidR="00CA01AA" w:rsidRDefault="00000000">
            <w:r>
              <w:t>$107,532</w:t>
            </w:r>
          </w:p>
        </w:tc>
        <w:tc>
          <w:tcPr>
            <w:tcW w:w="1704" w:type="dxa"/>
          </w:tcPr>
          <w:p w14:paraId="3A6F20A1" w14:textId="77777777" w:rsidR="00CA01AA" w:rsidRDefault="00000000">
            <w:r>
              <w:t>$18,138</w:t>
            </w:r>
          </w:p>
        </w:tc>
        <w:tc>
          <w:tcPr>
            <w:tcW w:w="1704" w:type="dxa"/>
          </w:tcPr>
          <w:p w14:paraId="54438DAA" w14:textId="77777777" w:rsidR="00CA01AA" w:rsidRDefault="00000000">
            <w:r>
              <w:t>16.9%</w:t>
            </w:r>
          </w:p>
        </w:tc>
        <w:tc>
          <w:tcPr>
            <w:tcW w:w="1704" w:type="dxa"/>
          </w:tcPr>
          <w:p w14:paraId="3E9E900B" w14:textId="77777777" w:rsidR="00CA01AA" w:rsidRDefault="00000000">
            <w:r>
              <w:t>1,729</w:t>
            </w:r>
          </w:p>
        </w:tc>
        <w:tc>
          <w:tcPr>
            <w:tcW w:w="1704" w:type="dxa"/>
          </w:tcPr>
          <w:p w14:paraId="6408D54E" w14:textId="77777777" w:rsidR="00CA01AA" w:rsidRDefault="00000000">
            <w:r>
              <w:t>451</w:t>
            </w:r>
          </w:p>
        </w:tc>
      </w:tr>
      <w:tr w:rsidR="00CA01AA" w14:paraId="64D59140" w14:textId="77777777">
        <w:tc>
          <w:tcPr>
            <w:tcW w:w="1704" w:type="dxa"/>
          </w:tcPr>
          <w:p w14:paraId="12EEEBEB" w14:textId="77777777" w:rsidR="00CA01AA" w:rsidRDefault="00000000">
            <w:r>
              <w:t>SaaS Connector Pack</w:t>
            </w:r>
          </w:p>
        </w:tc>
        <w:tc>
          <w:tcPr>
            <w:tcW w:w="1704" w:type="dxa"/>
          </w:tcPr>
          <w:p w14:paraId="72DD5994" w14:textId="77777777" w:rsidR="00CA01AA" w:rsidRDefault="00000000">
            <w:r>
              <w:t>$91,705</w:t>
            </w:r>
          </w:p>
        </w:tc>
        <w:tc>
          <w:tcPr>
            <w:tcW w:w="1704" w:type="dxa"/>
          </w:tcPr>
          <w:p w14:paraId="30C28059" w14:textId="77777777" w:rsidR="00CA01AA" w:rsidRDefault="00000000">
            <w:r>
              <w:t>$13,059</w:t>
            </w:r>
          </w:p>
        </w:tc>
        <w:tc>
          <w:tcPr>
            <w:tcW w:w="1704" w:type="dxa"/>
          </w:tcPr>
          <w:p w14:paraId="30C29A4B" w14:textId="77777777" w:rsidR="00CA01AA" w:rsidRDefault="00000000">
            <w:r>
              <w:t>14.2%</w:t>
            </w:r>
          </w:p>
        </w:tc>
        <w:tc>
          <w:tcPr>
            <w:tcW w:w="1704" w:type="dxa"/>
          </w:tcPr>
          <w:p w14:paraId="34A5FF6C" w14:textId="77777777" w:rsidR="00CA01AA" w:rsidRDefault="00000000">
            <w:r>
              <w:t>3,563</w:t>
            </w:r>
          </w:p>
        </w:tc>
        <w:tc>
          <w:tcPr>
            <w:tcW w:w="1704" w:type="dxa"/>
          </w:tcPr>
          <w:p w14:paraId="5F449358" w14:textId="77777777" w:rsidR="00CA01AA" w:rsidRDefault="00000000">
            <w:r>
              <w:t>877</w:t>
            </w:r>
          </w:p>
        </w:tc>
      </w:tr>
      <w:tr w:rsidR="00CA01AA" w14:paraId="0E8A59B4" w14:textId="77777777">
        <w:tc>
          <w:tcPr>
            <w:tcW w:w="1704" w:type="dxa"/>
          </w:tcPr>
          <w:p w14:paraId="70322EDF" w14:textId="77777777" w:rsidR="00CA01AA" w:rsidRDefault="00000000">
            <w:r>
              <w:t>ChatBot Plugin</w:t>
            </w:r>
          </w:p>
        </w:tc>
        <w:tc>
          <w:tcPr>
            <w:tcW w:w="1704" w:type="dxa"/>
          </w:tcPr>
          <w:p w14:paraId="503D0D0F" w14:textId="77777777" w:rsidR="00CA01AA" w:rsidRDefault="00000000">
            <w:r>
              <w:t>$27,119</w:t>
            </w:r>
          </w:p>
        </w:tc>
        <w:tc>
          <w:tcPr>
            <w:tcW w:w="1704" w:type="dxa"/>
          </w:tcPr>
          <w:p w14:paraId="512ACF97" w14:textId="77777777" w:rsidR="00CA01AA" w:rsidRDefault="00000000">
            <w:r>
              <w:t>$6,528</w:t>
            </w:r>
          </w:p>
        </w:tc>
        <w:tc>
          <w:tcPr>
            <w:tcW w:w="1704" w:type="dxa"/>
          </w:tcPr>
          <w:p w14:paraId="726AB735" w14:textId="77777777" w:rsidR="00CA01AA" w:rsidRDefault="00000000">
            <w:r>
              <w:t>24.1%</w:t>
            </w:r>
          </w:p>
        </w:tc>
        <w:tc>
          <w:tcPr>
            <w:tcW w:w="1704" w:type="dxa"/>
          </w:tcPr>
          <w:p w14:paraId="030366EA" w14:textId="77777777" w:rsidR="00CA01AA" w:rsidRDefault="00000000">
            <w:r>
              <w:t>3,000</w:t>
            </w:r>
          </w:p>
        </w:tc>
        <w:tc>
          <w:tcPr>
            <w:tcW w:w="1704" w:type="dxa"/>
          </w:tcPr>
          <w:p w14:paraId="348FDFD2" w14:textId="77777777" w:rsidR="00CA01AA" w:rsidRDefault="00000000">
            <w:r>
              <w:t>731</w:t>
            </w:r>
          </w:p>
        </w:tc>
      </w:tr>
      <w:tr w:rsidR="00CA01AA" w14:paraId="1850B315" w14:textId="77777777">
        <w:tc>
          <w:tcPr>
            <w:tcW w:w="1704" w:type="dxa"/>
          </w:tcPr>
          <w:p w14:paraId="6CA013C6" w14:textId="77777777" w:rsidR="00CA01AA" w:rsidRDefault="00000000">
            <w:r>
              <w:t>SaaS Connector Pack - Gold</w:t>
            </w:r>
          </w:p>
        </w:tc>
        <w:tc>
          <w:tcPr>
            <w:tcW w:w="1704" w:type="dxa"/>
          </w:tcPr>
          <w:p w14:paraId="54237469" w14:textId="77777777" w:rsidR="00CA01AA" w:rsidRDefault="00000000">
            <w:r>
              <w:t>$16,476</w:t>
            </w:r>
          </w:p>
        </w:tc>
        <w:tc>
          <w:tcPr>
            <w:tcW w:w="1704" w:type="dxa"/>
          </w:tcPr>
          <w:p w14:paraId="6F35C61F" w14:textId="77777777" w:rsidR="00CA01AA" w:rsidRDefault="00000000">
            <w:r>
              <w:t>$6,964</w:t>
            </w:r>
          </w:p>
        </w:tc>
        <w:tc>
          <w:tcPr>
            <w:tcW w:w="1704" w:type="dxa"/>
          </w:tcPr>
          <w:p w14:paraId="7CFE7544" w14:textId="77777777" w:rsidR="00CA01AA" w:rsidRDefault="00000000">
            <w:r>
              <w:t>42.3%</w:t>
            </w:r>
          </w:p>
        </w:tc>
        <w:tc>
          <w:tcPr>
            <w:tcW w:w="1704" w:type="dxa"/>
          </w:tcPr>
          <w:p w14:paraId="48E5A205" w14:textId="77777777" w:rsidR="00CA01AA" w:rsidRDefault="00000000">
            <w:r>
              <w:t>906</w:t>
            </w:r>
          </w:p>
        </w:tc>
        <w:tc>
          <w:tcPr>
            <w:tcW w:w="1704" w:type="dxa"/>
          </w:tcPr>
          <w:p w14:paraId="2C857E72" w14:textId="77777777" w:rsidR="00CA01AA" w:rsidRDefault="00000000">
            <w:r>
              <w:t>249</w:t>
            </w:r>
          </w:p>
        </w:tc>
      </w:tr>
      <w:tr w:rsidR="00CA01AA" w14:paraId="25C457C0" w14:textId="77777777">
        <w:tc>
          <w:tcPr>
            <w:tcW w:w="1704" w:type="dxa"/>
          </w:tcPr>
          <w:p w14:paraId="6AF2F409" w14:textId="77777777" w:rsidR="00CA01AA" w:rsidRDefault="00000000">
            <w:r>
              <w:t>Storage</w:t>
            </w:r>
          </w:p>
        </w:tc>
        <w:tc>
          <w:tcPr>
            <w:tcW w:w="1704" w:type="dxa"/>
          </w:tcPr>
          <w:p w14:paraId="0588DB15" w14:textId="77777777" w:rsidR="00CA01AA" w:rsidRDefault="00000000">
            <w:r>
              <w:t>$3,024</w:t>
            </w:r>
          </w:p>
        </w:tc>
        <w:tc>
          <w:tcPr>
            <w:tcW w:w="1704" w:type="dxa"/>
          </w:tcPr>
          <w:p w14:paraId="6E4977FD" w14:textId="77777777" w:rsidR="00CA01AA" w:rsidRDefault="00000000">
            <w:r>
              <w:t>$950</w:t>
            </w:r>
          </w:p>
        </w:tc>
        <w:tc>
          <w:tcPr>
            <w:tcW w:w="1704" w:type="dxa"/>
          </w:tcPr>
          <w:p w14:paraId="138D0A11" w14:textId="77777777" w:rsidR="00CA01AA" w:rsidRDefault="00000000">
            <w:r>
              <w:t>31.4%</w:t>
            </w:r>
          </w:p>
        </w:tc>
        <w:tc>
          <w:tcPr>
            <w:tcW w:w="1704" w:type="dxa"/>
          </w:tcPr>
          <w:p w14:paraId="24C7EA0C" w14:textId="77777777" w:rsidR="00CA01AA" w:rsidRDefault="00000000">
            <w:r>
              <w:t>914</w:t>
            </w:r>
          </w:p>
        </w:tc>
        <w:tc>
          <w:tcPr>
            <w:tcW w:w="1704" w:type="dxa"/>
          </w:tcPr>
          <w:p w14:paraId="246A86DB" w14:textId="77777777" w:rsidR="00CA01AA" w:rsidRDefault="00000000">
            <w:r>
              <w:t>215</w:t>
            </w:r>
          </w:p>
        </w:tc>
      </w:tr>
    </w:tbl>
    <w:p w14:paraId="78673292" w14:textId="77777777" w:rsidR="00CA01AA" w:rsidRDefault="00000000">
      <w:r>
        <w:t>Top revenue product: ContactMatcher ($410,378). Highest-profit product: Alchemy ($55,618).</w:t>
      </w:r>
    </w:p>
    <w:p w14:paraId="2A0BF25E" w14:textId="77777777" w:rsidR="00CA01AA" w:rsidRDefault="00000000">
      <w:pPr>
        <w:pStyle w:val="Heading1"/>
      </w:pPr>
      <w:r>
        <w:t>7. Customer Performance</w:t>
      </w:r>
    </w:p>
    <w:tbl>
      <w:tblPr>
        <w:tblW w:w="0" w:type="auto"/>
        <w:tblLook w:val="04A0" w:firstRow="1" w:lastRow="0" w:firstColumn="1" w:lastColumn="0" w:noHBand="0" w:noVBand="1"/>
      </w:tblPr>
      <w:tblGrid>
        <w:gridCol w:w="2045"/>
        <w:gridCol w:w="2045"/>
        <w:gridCol w:w="2045"/>
        <w:gridCol w:w="2045"/>
        <w:gridCol w:w="2045"/>
      </w:tblGrid>
      <w:tr w:rsidR="00CA01AA" w14:paraId="78D590EC" w14:textId="77777777">
        <w:tc>
          <w:tcPr>
            <w:tcW w:w="2045" w:type="dxa"/>
          </w:tcPr>
          <w:p w14:paraId="275DC635" w14:textId="77777777" w:rsidR="00CA01AA" w:rsidRDefault="00000000">
            <w:r>
              <w:t>Customer</w:t>
            </w:r>
          </w:p>
        </w:tc>
        <w:tc>
          <w:tcPr>
            <w:tcW w:w="2045" w:type="dxa"/>
          </w:tcPr>
          <w:p w14:paraId="5389B2B9" w14:textId="77777777" w:rsidR="00CA01AA" w:rsidRDefault="00000000">
            <w:r>
              <w:t>Sales</w:t>
            </w:r>
          </w:p>
        </w:tc>
        <w:tc>
          <w:tcPr>
            <w:tcW w:w="2045" w:type="dxa"/>
          </w:tcPr>
          <w:p w14:paraId="649A4A62" w14:textId="77777777" w:rsidR="00CA01AA" w:rsidRDefault="00000000">
            <w:r>
              <w:t>Profit</w:t>
            </w:r>
          </w:p>
        </w:tc>
        <w:tc>
          <w:tcPr>
            <w:tcW w:w="2045" w:type="dxa"/>
          </w:tcPr>
          <w:p w14:paraId="0E247004" w14:textId="77777777" w:rsidR="00CA01AA" w:rsidRDefault="00000000">
            <w:r>
              <w:t>Margin</w:t>
            </w:r>
          </w:p>
        </w:tc>
        <w:tc>
          <w:tcPr>
            <w:tcW w:w="2045" w:type="dxa"/>
          </w:tcPr>
          <w:p w14:paraId="26E9F7D6" w14:textId="77777777" w:rsidR="00CA01AA" w:rsidRDefault="00000000">
            <w:r>
              <w:t>Orders</w:t>
            </w:r>
          </w:p>
        </w:tc>
      </w:tr>
      <w:tr w:rsidR="00CA01AA" w14:paraId="6BA64786" w14:textId="77777777">
        <w:tc>
          <w:tcPr>
            <w:tcW w:w="2045" w:type="dxa"/>
          </w:tcPr>
          <w:p w14:paraId="3425B92D" w14:textId="77777777" w:rsidR="00CA01AA" w:rsidRDefault="00000000">
            <w:r>
              <w:t>Anthem</w:t>
            </w:r>
          </w:p>
        </w:tc>
        <w:tc>
          <w:tcPr>
            <w:tcW w:w="2045" w:type="dxa"/>
          </w:tcPr>
          <w:p w14:paraId="263DCE8A" w14:textId="77777777" w:rsidR="00CA01AA" w:rsidRDefault="00000000">
            <w:r>
              <w:t>$55,719</w:t>
            </w:r>
          </w:p>
        </w:tc>
        <w:tc>
          <w:tcPr>
            <w:tcW w:w="2045" w:type="dxa"/>
          </w:tcPr>
          <w:p w14:paraId="2C2939C8" w14:textId="77777777" w:rsidR="00CA01AA" w:rsidRDefault="00000000">
            <w:r>
              <w:t>$5,953</w:t>
            </w:r>
          </w:p>
        </w:tc>
        <w:tc>
          <w:tcPr>
            <w:tcW w:w="2045" w:type="dxa"/>
          </w:tcPr>
          <w:p w14:paraId="449A8998" w14:textId="77777777" w:rsidR="00CA01AA" w:rsidRDefault="00000000">
            <w:r>
              <w:t>10.7%</w:t>
            </w:r>
          </w:p>
        </w:tc>
        <w:tc>
          <w:tcPr>
            <w:tcW w:w="2045" w:type="dxa"/>
          </w:tcPr>
          <w:p w14:paraId="779D612F" w14:textId="77777777" w:rsidR="00CA01AA" w:rsidRDefault="00000000">
            <w:r>
              <w:t>58</w:t>
            </w:r>
          </w:p>
        </w:tc>
      </w:tr>
      <w:tr w:rsidR="00CA01AA" w14:paraId="6AE4600F" w14:textId="77777777">
        <w:tc>
          <w:tcPr>
            <w:tcW w:w="2045" w:type="dxa"/>
          </w:tcPr>
          <w:p w14:paraId="6512DED5" w14:textId="77777777" w:rsidR="00CA01AA" w:rsidRDefault="00000000">
            <w:r>
              <w:t>Ford Motor</w:t>
            </w:r>
          </w:p>
        </w:tc>
        <w:tc>
          <w:tcPr>
            <w:tcW w:w="2045" w:type="dxa"/>
          </w:tcPr>
          <w:p w14:paraId="1FFB74A9" w14:textId="77777777" w:rsidR="00CA01AA" w:rsidRDefault="00000000">
            <w:r>
              <w:t>$43,893</w:t>
            </w:r>
          </w:p>
        </w:tc>
        <w:tc>
          <w:tcPr>
            <w:tcW w:w="2045" w:type="dxa"/>
          </w:tcPr>
          <w:p w14:paraId="0CB744B9" w14:textId="77777777" w:rsidR="00CA01AA" w:rsidRDefault="00000000">
            <w:r>
              <w:t>$4,011</w:t>
            </w:r>
          </w:p>
        </w:tc>
        <w:tc>
          <w:tcPr>
            <w:tcW w:w="2045" w:type="dxa"/>
          </w:tcPr>
          <w:p w14:paraId="6DD43210" w14:textId="77777777" w:rsidR="00CA01AA" w:rsidRDefault="00000000">
            <w:r>
              <w:t>9.1%</w:t>
            </w:r>
          </w:p>
        </w:tc>
        <w:tc>
          <w:tcPr>
            <w:tcW w:w="2045" w:type="dxa"/>
          </w:tcPr>
          <w:p w14:paraId="00918D3F" w14:textId="77777777" w:rsidR="00CA01AA" w:rsidRDefault="00000000">
            <w:r>
              <w:t>103</w:t>
            </w:r>
          </w:p>
        </w:tc>
      </w:tr>
      <w:tr w:rsidR="00CA01AA" w14:paraId="10F94AB7" w14:textId="77777777">
        <w:tc>
          <w:tcPr>
            <w:tcW w:w="2045" w:type="dxa"/>
          </w:tcPr>
          <w:p w14:paraId="564605CD" w14:textId="77777777" w:rsidR="00CA01AA" w:rsidRDefault="00000000">
            <w:r>
              <w:t>Allianz</w:t>
            </w:r>
          </w:p>
        </w:tc>
        <w:tc>
          <w:tcPr>
            <w:tcW w:w="2045" w:type="dxa"/>
          </w:tcPr>
          <w:p w14:paraId="5759737F" w14:textId="77777777" w:rsidR="00CA01AA" w:rsidRDefault="00000000">
            <w:r>
              <w:t>$42,904</w:t>
            </w:r>
          </w:p>
        </w:tc>
        <w:tc>
          <w:tcPr>
            <w:tcW w:w="2045" w:type="dxa"/>
          </w:tcPr>
          <w:p w14:paraId="1DB0A9CD" w14:textId="77777777" w:rsidR="00CA01AA" w:rsidRDefault="00000000">
            <w:r>
              <w:t>$5,532</w:t>
            </w:r>
          </w:p>
        </w:tc>
        <w:tc>
          <w:tcPr>
            <w:tcW w:w="2045" w:type="dxa"/>
          </w:tcPr>
          <w:p w14:paraId="1D6EEF12" w14:textId="77777777" w:rsidR="00CA01AA" w:rsidRDefault="00000000">
            <w:r>
              <w:t>12.9%</w:t>
            </w:r>
          </w:p>
        </w:tc>
        <w:tc>
          <w:tcPr>
            <w:tcW w:w="2045" w:type="dxa"/>
          </w:tcPr>
          <w:p w14:paraId="43D657F6" w14:textId="77777777" w:rsidR="00CA01AA" w:rsidRDefault="00000000">
            <w:r>
              <w:t>102</w:t>
            </w:r>
          </w:p>
        </w:tc>
      </w:tr>
      <w:tr w:rsidR="00CA01AA" w14:paraId="44650FFA" w14:textId="77777777">
        <w:tc>
          <w:tcPr>
            <w:tcW w:w="2045" w:type="dxa"/>
          </w:tcPr>
          <w:p w14:paraId="46B419DC" w14:textId="77777777" w:rsidR="00CA01AA" w:rsidRDefault="00000000">
            <w:r>
              <w:t xml:space="preserve">Bank of America </w:t>
            </w:r>
            <w:r>
              <w:lastRenderedPageBreak/>
              <w:t>Corp.</w:t>
            </w:r>
          </w:p>
        </w:tc>
        <w:tc>
          <w:tcPr>
            <w:tcW w:w="2045" w:type="dxa"/>
          </w:tcPr>
          <w:p w14:paraId="0650DC6D" w14:textId="77777777" w:rsidR="00CA01AA" w:rsidRDefault="00000000">
            <w:r>
              <w:lastRenderedPageBreak/>
              <w:t>$41,256</w:t>
            </w:r>
          </w:p>
        </w:tc>
        <w:tc>
          <w:tcPr>
            <w:tcW w:w="2045" w:type="dxa"/>
          </w:tcPr>
          <w:p w14:paraId="6724EA5B" w14:textId="77777777" w:rsidR="00CA01AA" w:rsidRDefault="00000000">
            <w:r>
              <w:t>$6,450</w:t>
            </w:r>
          </w:p>
        </w:tc>
        <w:tc>
          <w:tcPr>
            <w:tcW w:w="2045" w:type="dxa"/>
          </w:tcPr>
          <w:p w14:paraId="0E3F9E12" w14:textId="77777777" w:rsidR="00CA01AA" w:rsidRDefault="00000000">
            <w:r>
              <w:t>15.6%</w:t>
            </w:r>
          </w:p>
        </w:tc>
        <w:tc>
          <w:tcPr>
            <w:tcW w:w="2045" w:type="dxa"/>
          </w:tcPr>
          <w:p w14:paraId="399FD96D" w14:textId="77777777" w:rsidR="00CA01AA" w:rsidRDefault="00000000">
            <w:r>
              <w:t>65</w:t>
            </w:r>
          </w:p>
        </w:tc>
      </w:tr>
      <w:tr w:rsidR="00CA01AA" w14:paraId="778CA8EE" w14:textId="77777777">
        <w:tc>
          <w:tcPr>
            <w:tcW w:w="2045" w:type="dxa"/>
          </w:tcPr>
          <w:p w14:paraId="7422BA71" w14:textId="77777777" w:rsidR="00CA01AA" w:rsidRDefault="00000000">
            <w:r>
              <w:t>Valero Energy</w:t>
            </w:r>
          </w:p>
        </w:tc>
        <w:tc>
          <w:tcPr>
            <w:tcW w:w="2045" w:type="dxa"/>
          </w:tcPr>
          <w:p w14:paraId="73576BF8" w14:textId="77777777" w:rsidR="00CA01AA" w:rsidRDefault="00000000">
            <w:r>
              <w:t>$41,220</w:t>
            </w:r>
          </w:p>
        </w:tc>
        <w:tc>
          <w:tcPr>
            <w:tcW w:w="2045" w:type="dxa"/>
          </w:tcPr>
          <w:p w14:paraId="7BD61116" w14:textId="77777777" w:rsidR="00CA01AA" w:rsidRDefault="00000000">
            <w:r>
              <w:t>$10,309</w:t>
            </w:r>
          </w:p>
        </w:tc>
        <w:tc>
          <w:tcPr>
            <w:tcW w:w="2045" w:type="dxa"/>
          </w:tcPr>
          <w:p w14:paraId="5E5A6CE8" w14:textId="77777777" w:rsidR="00CA01AA" w:rsidRDefault="00000000">
            <w:r>
              <w:t>25.0%</w:t>
            </w:r>
          </w:p>
        </w:tc>
        <w:tc>
          <w:tcPr>
            <w:tcW w:w="2045" w:type="dxa"/>
          </w:tcPr>
          <w:p w14:paraId="4E10DA1F" w14:textId="77777777" w:rsidR="00CA01AA" w:rsidRDefault="00000000">
            <w:r>
              <w:t>58</w:t>
            </w:r>
          </w:p>
        </w:tc>
      </w:tr>
      <w:tr w:rsidR="00CA01AA" w14:paraId="01C27A52" w14:textId="77777777">
        <w:tc>
          <w:tcPr>
            <w:tcW w:w="2045" w:type="dxa"/>
          </w:tcPr>
          <w:p w14:paraId="6A39B236" w14:textId="77777777" w:rsidR="00CA01AA" w:rsidRDefault="00000000">
            <w:r>
              <w:t>Lowes</w:t>
            </w:r>
          </w:p>
        </w:tc>
        <w:tc>
          <w:tcPr>
            <w:tcW w:w="2045" w:type="dxa"/>
          </w:tcPr>
          <w:p w14:paraId="4276B648" w14:textId="77777777" w:rsidR="00CA01AA" w:rsidRDefault="00000000">
            <w:r>
              <w:t>$40,360</w:t>
            </w:r>
          </w:p>
        </w:tc>
        <w:tc>
          <w:tcPr>
            <w:tcW w:w="2045" w:type="dxa"/>
          </w:tcPr>
          <w:p w14:paraId="5F3BBAE0" w14:textId="77777777" w:rsidR="00CA01AA" w:rsidRDefault="00000000">
            <w:r>
              <w:t>$7,937</w:t>
            </w:r>
          </w:p>
        </w:tc>
        <w:tc>
          <w:tcPr>
            <w:tcW w:w="2045" w:type="dxa"/>
          </w:tcPr>
          <w:p w14:paraId="117D1199" w14:textId="77777777" w:rsidR="00CA01AA" w:rsidRDefault="00000000">
            <w:r>
              <w:t>19.7%</w:t>
            </w:r>
          </w:p>
        </w:tc>
        <w:tc>
          <w:tcPr>
            <w:tcW w:w="2045" w:type="dxa"/>
          </w:tcPr>
          <w:p w14:paraId="0618D57B" w14:textId="77777777" w:rsidR="00CA01AA" w:rsidRDefault="00000000">
            <w:r>
              <w:t>58</w:t>
            </w:r>
          </w:p>
        </w:tc>
      </w:tr>
      <w:tr w:rsidR="00CA01AA" w14:paraId="6BA3C345" w14:textId="77777777">
        <w:tc>
          <w:tcPr>
            <w:tcW w:w="2045" w:type="dxa"/>
          </w:tcPr>
          <w:p w14:paraId="1CDB5CD4" w14:textId="77777777" w:rsidR="00CA01AA" w:rsidRDefault="00000000">
            <w:r>
              <w:t>Tyson Foods</w:t>
            </w:r>
          </w:p>
        </w:tc>
        <w:tc>
          <w:tcPr>
            <w:tcW w:w="2045" w:type="dxa"/>
          </w:tcPr>
          <w:p w14:paraId="2684FDF9" w14:textId="77777777" w:rsidR="00CA01AA" w:rsidRDefault="00000000">
            <w:r>
              <w:t>$40,326</w:t>
            </w:r>
          </w:p>
        </w:tc>
        <w:tc>
          <w:tcPr>
            <w:tcW w:w="2045" w:type="dxa"/>
          </w:tcPr>
          <w:p w14:paraId="570FF27A" w14:textId="77777777" w:rsidR="00CA01AA" w:rsidRDefault="00000000">
            <w:r>
              <w:t>$1,691</w:t>
            </w:r>
          </w:p>
        </w:tc>
        <w:tc>
          <w:tcPr>
            <w:tcW w:w="2045" w:type="dxa"/>
          </w:tcPr>
          <w:p w14:paraId="19D614EE" w14:textId="77777777" w:rsidR="00CA01AA" w:rsidRDefault="00000000">
            <w:r>
              <w:t>4.2%</w:t>
            </w:r>
          </w:p>
        </w:tc>
        <w:tc>
          <w:tcPr>
            <w:tcW w:w="2045" w:type="dxa"/>
          </w:tcPr>
          <w:p w14:paraId="44EDA36F" w14:textId="77777777" w:rsidR="00CA01AA" w:rsidRDefault="00000000">
            <w:r>
              <w:t>87</w:t>
            </w:r>
          </w:p>
        </w:tc>
      </w:tr>
      <w:tr w:rsidR="00CA01AA" w14:paraId="2241DFED" w14:textId="77777777">
        <w:tc>
          <w:tcPr>
            <w:tcW w:w="2045" w:type="dxa"/>
          </w:tcPr>
          <w:p w14:paraId="04872821" w14:textId="77777777" w:rsidR="00CA01AA" w:rsidRDefault="00000000">
            <w:r>
              <w:t>Allstate</w:t>
            </w:r>
          </w:p>
        </w:tc>
        <w:tc>
          <w:tcPr>
            <w:tcW w:w="2045" w:type="dxa"/>
          </w:tcPr>
          <w:p w14:paraId="501B296B" w14:textId="77777777" w:rsidR="00CA01AA" w:rsidRDefault="00000000">
            <w:r>
              <w:t>$39,942</w:t>
            </w:r>
          </w:p>
        </w:tc>
        <w:tc>
          <w:tcPr>
            <w:tcW w:w="2045" w:type="dxa"/>
          </w:tcPr>
          <w:p w14:paraId="3D10C6E3" w14:textId="77777777" w:rsidR="00CA01AA" w:rsidRDefault="00000000">
            <w:r>
              <w:t>$-2,796</w:t>
            </w:r>
          </w:p>
        </w:tc>
        <w:tc>
          <w:tcPr>
            <w:tcW w:w="2045" w:type="dxa"/>
          </w:tcPr>
          <w:p w14:paraId="47AAC436" w14:textId="77777777" w:rsidR="00CA01AA" w:rsidRDefault="00000000">
            <w:r>
              <w:t>-7.0%</w:t>
            </w:r>
          </w:p>
        </w:tc>
        <w:tc>
          <w:tcPr>
            <w:tcW w:w="2045" w:type="dxa"/>
          </w:tcPr>
          <w:p w14:paraId="7D362BF9" w14:textId="77777777" w:rsidR="00CA01AA" w:rsidRDefault="00000000">
            <w:r>
              <w:t>61</w:t>
            </w:r>
          </w:p>
        </w:tc>
      </w:tr>
      <w:tr w:rsidR="00CA01AA" w14:paraId="172A6239" w14:textId="77777777">
        <w:tc>
          <w:tcPr>
            <w:tcW w:w="2045" w:type="dxa"/>
          </w:tcPr>
          <w:p w14:paraId="5438534C" w14:textId="77777777" w:rsidR="00CA01AA" w:rsidRDefault="00000000">
            <w:r>
              <w:t>AmerisourceBergen</w:t>
            </w:r>
          </w:p>
        </w:tc>
        <w:tc>
          <w:tcPr>
            <w:tcW w:w="2045" w:type="dxa"/>
          </w:tcPr>
          <w:p w14:paraId="0FE08066" w14:textId="77777777" w:rsidR="00CA01AA" w:rsidRDefault="00000000">
            <w:r>
              <w:t>$39,235</w:t>
            </w:r>
          </w:p>
        </w:tc>
        <w:tc>
          <w:tcPr>
            <w:tcW w:w="2045" w:type="dxa"/>
          </w:tcPr>
          <w:p w14:paraId="32AA9136" w14:textId="77777777" w:rsidR="00CA01AA" w:rsidRDefault="00000000">
            <w:r>
              <w:t>$4,203</w:t>
            </w:r>
          </w:p>
        </w:tc>
        <w:tc>
          <w:tcPr>
            <w:tcW w:w="2045" w:type="dxa"/>
          </w:tcPr>
          <w:p w14:paraId="54919B62" w14:textId="77777777" w:rsidR="00CA01AA" w:rsidRDefault="00000000">
            <w:r>
              <w:t>10.7%</w:t>
            </w:r>
          </w:p>
        </w:tc>
        <w:tc>
          <w:tcPr>
            <w:tcW w:w="2045" w:type="dxa"/>
          </w:tcPr>
          <w:p w14:paraId="7102E57A" w14:textId="77777777" w:rsidR="00CA01AA" w:rsidRDefault="00000000">
            <w:r>
              <w:t>68</w:t>
            </w:r>
          </w:p>
        </w:tc>
      </w:tr>
      <w:tr w:rsidR="00CA01AA" w14:paraId="561E564B" w14:textId="77777777">
        <w:tc>
          <w:tcPr>
            <w:tcW w:w="2045" w:type="dxa"/>
          </w:tcPr>
          <w:p w14:paraId="5006E392" w14:textId="77777777" w:rsidR="00CA01AA" w:rsidRDefault="00000000">
            <w:r>
              <w:t>BMW</w:t>
            </w:r>
          </w:p>
        </w:tc>
        <w:tc>
          <w:tcPr>
            <w:tcW w:w="2045" w:type="dxa"/>
          </w:tcPr>
          <w:p w14:paraId="33554117" w14:textId="77777777" w:rsidR="00CA01AA" w:rsidRDefault="00000000">
            <w:r>
              <w:t>$39,084</w:t>
            </w:r>
          </w:p>
        </w:tc>
        <w:tc>
          <w:tcPr>
            <w:tcW w:w="2045" w:type="dxa"/>
          </w:tcPr>
          <w:p w14:paraId="68AEDC28" w14:textId="77777777" w:rsidR="00CA01AA" w:rsidRDefault="00000000">
            <w:r>
              <w:t>$5,948</w:t>
            </w:r>
          </w:p>
        </w:tc>
        <w:tc>
          <w:tcPr>
            <w:tcW w:w="2045" w:type="dxa"/>
          </w:tcPr>
          <w:p w14:paraId="1740CB57" w14:textId="77777777" w:rsidR="00CA01AA" w:rsidRDefault="00000000">
            <w:r>
              <w:t>15.2%</w:t>
            </w:r>
          </w:p>
        </w:tc>
        <w:tc>
          <w:tcPr>
            <w:tcW w:w="2045" w:type="dxa"/>
          </w:tcPr>
          <w:p w14:paraId="2BC59628" w14:textId="77777777" w:rsidR="00CA01AA" w:rsidRDefault="00000000">
            <w:r>
              <w:t>56</w:t>
            </w:r>
          </w:p>
        </w:tc>
      </w:tr>
      <w:tr w:rsidR="00CA01AA" w14:paraId="533CE75E" w14:textId="77777777">
        <w:tc>
          <w:tcPr>
            <w:tcW w:w="2045" w:type="dxa"/>
          </w:tcPr>
          <w:p w14:paraId="64E16C50" w14:textId="77777777" w:rsidR="00CA01AA" w:rsidRDefault="00000000">
            <w:r>
              <w:t>BNP Paribas</w:t>
            </w:r>
          </w:p>
        </w:tc>
        <w:tc>
          <w:tcPr>
            <w:tcW w:w="2045" w:type="dxa"/>
          </w:tcPr>
          <w:p w14:paraId="37051693" w14:textId="77777777" w:rsidR="00CA01AA" w:rsidRDefault="00000000">
            <w:r>
              <w:t>$37,544</w:t>
            </w:r>
          </w:p>
        </w:tc>
        <w:tc>
          <w:tcPr>
            <w:tcW w:w="2045" w:type="dxa"/>
          </w:tcPr>
          <w:p w14:paraId="593FD340" w14:textId="77777777" w:rsidR="00CA01AA" w:rsidRDefault="00000000">
            <w:r>
              <w:t>$5,551</w:t>
            </w:r>
          </w:p>
        </w:tc>
        <w:tc>
          <w:tcPr>
            <w:tcW w:w="2045" w:type="dxa"/>
          </w:tcPr>
          <w:p w14:paraId="009833E4" w14:textId="77777777" w:rsidR="00CA01AA" w:rsidRDefault="00000000">
            <w:r>
              <w:t>14.8%</w:t>
            </w:r>
          </w:p>
        </w:tc>
        <w:tc>
          <w:tcPr>
            <w:tcW w:w="2045" w:type="dxa"/>
          </w:tcPr>
          <w:p w14:paraId="6A0B6C0C" w14:textId="77777777" w:rsidR="00CA01AA" w:rsidRDefault="00000000">
            <w:r>
              <w:t>81</w:t>
            </w:r>
          </w:p>
        </w:tc>
      </w:tr>
      <w:tr w:rsidR="00CA01AA" w14:paraId="5EC35691" w14:textId="77777777">
        <w:tc>
          <w:tcPr>
            <w:tcW w:w="2045" w:type="dxa"/>
          </w:tcPr>
          <w:p w14:paraId="6284F2BD" w14:textId="77777777" w:rsidR="00CA01AA" w:rsidRDefault="00000000">
            <w:r>
              <w:t>Siemens</w:t>
            </w:r>
          </w:p>
        </w:tc>
        <w:tc>
          <w:tcPr>
            <w:tcW w:w="2045" w:type="dxa"/>
          </w:tcPr>
          <w:p w14:paraId="21612496" w14:textId="77777777" w:rsidR="00CA01AA" w:rsidRDefault="00000000">
            <w:r>
              <w:t>$36,008</w:t>
            </w:r>
          </w:p>
        </w:tc>
        <w:tc>
          <w:tcPr>
            <w:tcW w:w="2045" w:type="dxa"/>
          </w:tcPr>
          <w:p w14:paraId="26C565DC" w14:textId="77777777" w:rsidR="00CA01AA" w:rsidRDefault="00000000">
            <w:r>
              <w:t>$6,520</w:t>
            </w:r>
          </w:p>
        </w:tc>
        <w:tc>
          <w:tcPr>
            <w:tcW w:w="2045" w:type="dxa"/>
          </w:tcPr>
          <w:p w14:paraId="7DE17AD1" w14:textId="77777777" w:rsidR="00CA01AA" w:rsidRDefault="00000000">
            <w:r>
              <w:t>18.1%</w:t>
            </w:r>
          </w:p>
        </w:tc>
        <w:tc>
          <w:tcPr>
            <w:tcW w:w="2045" w:type="dxa"/>
          </w:tcPr>
          <w:p w14:paraId="4E319238" w14:textId="77777777" w:rsidR="00CA01AA" w:rsidRDefault="00000000">
            <w:r>
              <w:t>86</w:t>
            </w:r>
          </w:p>
        </w:tc>
      </w:tr>
      <w:tr w:rsidR="00CA01AA" w14:paraId="5B89425C" w14:textId="77777777">
        <w:tc>
          <w:tcPr>
            <w:tcW w:w="2045" w:type="dxa"/>
          </w:tcPr>
          <w:p w14:paraId="06DCEBEB" w14:textId="77777777" w:rsidR="00CA01AA" w:rsidRDefault="00000000">
            <w:r>
              <w:t>UnitedHealth Group</w:t>
            </w:r>
          </w:p>
        </w:tc>
        <w:tc>
          <w:tcPr>
            <w:tcW w:w="2045" w:type="dxa"/>
          </w:tcPr>
          <w:p w14:paraId="645357C8" w14:textId="77777777" w:rsidR="00CA01AA" w:rsidRDefault="00000000">
            <w:r>
              <w:t>$35,202</w:t>
            </w:r>
          </w:p>
        </w:tc>
        <w:tc>
          <w:tcPr>
            <w:tcW w:w="2045" w:type="dxa"/>
          </w:tcPr>
          <w:p w14:paraId="6C5B8372" w14:textId="77777777" w:rsidR="00CA01AA" w:rsidRDefault="00000000">
            <w:r>
              <w:t>$4,877</w:t>
            </w:r>
          </w:p>
        </w:tc>
        <w:tc>
          <w:tcPr>
            <w:tcW w:w="2045" w:type="dxa"/>
          </w:tcPr>
          <w:p w14:paraId="0DCEACEB" w14:textId="77777777" w:rsidR="00CA01AA" w:rsidRDefault="00000000">
            <w:r>
              <w:t>13.9%</w:t>
            </w:r>
          </w:p>
        </w:tc>
        <w:tc>
          <w:tcPr>
            <w:tcW w:w="2045" w:type="dxa"/>
          </w:tcPr>
          <w:p w14:paraId="4CCC7AA1" w14:textId="77777777" w:rsidR="00CA01AA" w:rsidRDefault="00000000">
            <w:r>
              <w:t>57</w:t>
            </w:r>
          </w:p>
        </w:tc>
      </w:tr>
      <w:tr w:rsidR="00CA01AA" w14:paraId="501BE7E8" w14:textId="77777777">
        <w:tc>
          <w:tcPr>
            <w:tcW w:w="2045" w:type="dxa"/>
          </w:tcPr>
          <w:p w14:paraId="3BC3B563" w14:textId="77777777" w:rsidR="00CA01AA" w:rsidRDefault="00000000">
            <w:r>
              <w:t>Volkswagen</w:t>
            </w:r>
          </w:p>
        </w:tc>
        <w:tc>
          <w:tcPr>
            <w:tcW w:w="2045" w:type="dxa"/>
          </w:tcPr>
          <w:p w14:paraId="5E127B5E" w14:textId="77777777" w:rsidR="00CA01AA" w:rsidRDefault="00000000">
            <w:r>
              <w:t>$35,200</w:t>
            </w:r>
          </w:p>
        </w:tc>
        <w:tc>
          <w:tcPr>
            <w:tcW w:w="2045" w:type="dxa"/>
          </w:tcPr>
          <w:p w14:paraId="0613AE47" w14:textId="77777777" w:rsidR="00CA01AA" w:rsidRDefault="00000000">
            <w:r>
              <w:t>$4,546</w:t>
            </w:r>
          </w:p>
        </w:tc>
        <w:tc>
          <w:tcPr>
            <w:tcW w:w="2045" w:type="dxa"/>
          </w:tcPr>
          <w:p w14:paraId="3C118733" w14:textId="77777777" w:rsidR="00CA01AA" w:rsidRDefault="00000000">
            <w:r>
              <w:t>12.9%</w:t>
            </w:r>
          </w:p>
        </w:tc>
        <w:tc>
          <w:tcPr>
            <w:tcW w:w="2045" w:type="dxa"/>
          </w:tcPr>
          <w:p w14:paraId="077C8C38" w14:textId="77777777" w:rsidR="00CA01AA" w:rsidRDefault="00000000">
            <w:r>
              <w:t>65</w:t>
            </w:r>
          </w:p>
        </w:tc>
      </w:tr>
      <w:tr w:rsidR="00CA01AA" w14:paraId="46DF1F32" w14:textId="77777777">
        <w:tc>
          <w:tcPr>
            <w:tcW w:w="2045" w:type="dxa"/>
          </w:tcPr>
          <w:p w14:paraId="599C8586" w14:textId="77777777" w:rsidR="00CA01AA" w:rsidRDefault="00000000">
            <w:r>
              <w:t>Lukoil</w:t>
            </w:r>
          </w:p>
        </w:tc>
        <w:tc>
          <w:tcPr>
            <w:tcW w:w="2045" w:type="dxa"/>
          </w:tcPr>
          <w:p w14:paraId="64BB4224" w14:textId="77777777" w:rsidR="00CA01AA" w:rsidRDefault="00000000">
            <w:r>
              <w:t>$35,199</w:t>
            </w:r>
          </w:p>
        </w:tc>
        <w:tc>
          <w:tcPr>
            <w:tcW w:w="2045" w:type="dxa"/>
          </w:tcPr>
          <w:p w14:paraId="7EE53E75" w14:textId="77777777" w:rsidR="00CA01AA" w:rsidRDefault="00000000">
            <w:r>
              <w:t>$7,117</w:t>
            </w:r>
          </w:p>
        </w:tc>
        <w:tc>
          <w:tcPr>
            <w:tcW w:w="2045" w:type="dxa"/>
          </w:tcPr>
          <w:p w14:paraId="3B9A1779" w14:textId="77777777" w:rsidR="00CA01AA" w:rsidRDefault="00000000">
            <w:r>
              <w:t>20.2%</w:t>
            </w:r>
          </w:p>
        </w:tc>
        <w:tc>
          <w:tcPr>
            <w:tcW w:w="2045" w:type="dxa"/>
          </w:tcPr>
          <w:p w14:paraId="2183584C" w14:textId="77777777" w:rsidR="00CA01AA" w:rsidRDefault="00000000">
            <w:r>
              <w:t>53</w:t>
            </w:r>
          </w:p>
        </w:tc>
      </w:tr>
    </w:tbl>
    <w:p w14:paraId="78BC94DB" w14:textId="77777777" w:rsidR="00CA01AA" w:rsidRDefault="00000000">
      <w:r>
        <w:t>Top customer by sales: Anthem, contributing $55,719.</w:t>
      </w:r>
    </w:p>
    <w:p w14:paraId="75A791A3" w14:textId="77777777" w:rsidR="00CA01AA" w:rsidRDefault="00000000">
      <w:pPr>
        <w:pStyle w:val="Heading1"/>
      </w:pPr>
      <w:r>
        <w:t>8. Discount &amp; Profitability Analysis</w:t>
      </w:r>
    </w:p>
    <w:tbl>
      <w:tblPr>
        <w:tblW w:w="0" w:type="auto"/>
        <w:tblLook w:val="04A0" w:firstRow="1" w:lastRow="0" w:firstColumn="1" w:lastColumn="0" w:noHBand="0" w:noVBand="1"/>
      </w:tblPr>
      <w:tblGrid>
        <w:gridCol w:w="2556"/>
        <w:gridCol w:w="2556"/>
        <w:gridCol w:w="2556"/>
        <w:gridCol w:w="2556"/>
      </w:tblGrid>
      <w:tr w:rsidR="00CA01AA" w14:paraId="1E5ABEF5" w14:textId="77777777">
        <w:tc>
          <w:tcPr>
            <w:tcW w:w="2556" w:type="dxa"/>
          </w:tcPr>
          <w:p w14:paraId="388B12A0" w14:textId="77777777" w:rsidR="00CA01AA" w:rsidRDefault="00000000">
            <w:r>
              <w:t>Discount Band</w:t>
            </w:r>
          </w:p>
        </w:tc>
        <w:tc>
          <w:tcPr>
            <w:tcW w:w="2556" w:type="dxa"/>
          </w:tcPr>
          <w:p w14:paraId="4A565A11" w14:textId="77777777" w:rsidR="00CA01AA" w:rsidRDefault="00000000">
            <w:r>
              <w:t>Sales</w:t>
            </w:r>
          </w:p>
        </w:tc>
        <w:tc>
          <w:tcPr>
            <w:tcW w:w="2556" w:type="dxa"/>
          </w:tcPr>
          <w:p w14:paraId="6DCA2520" w14:textId="77777777" w:rsidR="00CA01AA" w:rsidRDefault="00000000">
            <w:r>
              <w:t>Profit</w:t>
            </w:r>
          </w:p>
        </w:tc>
        <w:tc>
          <w:tcPr>
            <w:tcW w:w="2556" w:type="dxa"/>
          </w:tcPr>
          <w:p w14:paraId="7EFF2C7D" w14:textId="77777777" w:rsidR="00CA01AA" w:rsidRDefault="00000000">
            <w:r>
              <w:t>Margin</w:t>
            </w:r>
          </w:p>
        </w:tc>
      </w:tr>
      <w:tr w:rsidR="00CA01AA" w14:paraId="7DABB18D" w14:textId="77777777">
        <w:tc>
          <w:tcPr>
            <w:tcW w:w="2556" w:type="dxa"/>
          </w:tcPr>
          <w:p w14:paraId="1A5C871C" w14:textId="77777777" w:rsidR="00CA01AA" w:rsidRDefault="00000000">
            <w:r>
              <w:t>0–10%</w:t>
            </w:r>
          </w:p>
        </w:tc>
        <w:tc>
          <w:tcPr>
            <w:tcW w:w="2556" w:type="dxa"/>
          </w:tcPr>
          <w:p w14:paraId="6AB8094C" w14:textId="77777777" w:rsidR="00CA01AA" w:rsidRDefault="00000000">
            <w:r>
              <w:t>$1,142,278</w:t>
            </w:r>
          </w:p>
        </w:tc>
        <w:tc>
          <w:tcPr>
            <w:tcW w:w="2556" w:type="dxa"/>
          </w:tcPr>
          <w:p w14:paraId="3149976E" w14:textId="77777777" w:rsidR="00CA01AA" w:rsidRDefault="00000000">
            <w:r>
              <w:t>$330,017</w:t>
            </w:r>
          </w:p>
        </w:tc>
        <w:tc>
          <w:tcPr>
            <w:tcW w:w="2556" w:type="dxa"/>
          </w:tcPr>
          <w:p w14:paraId="6F43233C" w14:textId="77777777" w:rsidR="00CA01AA" w:rsidRDefault="00000000">
            <w:r>
              <w:t>28.9%</w:t>
            </w:r>
          </w:p>
        </w:tc>
      </w:tr>
      <w:tr w:rsidR="00CA01AA" w14:paraId="5BCBB37E" w14:textId="77777777">
        <w:tc>
          <w:tcPr>
            <w:tcW w:w="2556" w:type="dxa"/>
          </w:tcPr>
          <w:p w14:paraId="3EC758B2" w14:textId="77777777" w:rsidR="00CA01AA" w:rsidRDefault="00000000">
            <w:r>
              <w:t>10–20%</w:t>
            </w:r>
          </w:p>
        </w:tc>
        <w:tc>
          <w:tcPr>
            <w:tcW w:w="2556" w:type="dxa"/>
          </w:tcPr>
          <w:p w14:paraId="00A282DA" w14:textId="77777777" w:rsidR="00CA01AA" w:rsidRDefault="00000000">
            <w:r>
              <w:t>$792,153</w:t>
            </w:r>
          </w:p>
        </w:tc>
        <w:tc>
          <w:tcPr>
            <w:tcW w:w="2556" w:type="dxa"/>
          </w:tcPr>
          <w:p w14:paraId="7582A508" w14:textId="77777777" w:rsidR="00CA01AA" w:rsidRDefault="00000000">
            <w:r>
              <w:t>$91,756</w:t>
            </w:r>
          </w:p>
        </w:tc>
        <w:tc>
          <w:tcPr>
            <w:tcW w:w="2556" w:type="dxa"/>
          </w:tcPr>
          <w:p w14:paraId="30021AD2" w14:textId="77777777" w:rsidR="00CA01AA" w:rsidRDefault="00000000">
            <w:r>
              <w:t>11.6%</w:t>
            </w:r>
          </w:p>
        </w:tc>
      </w:tr>
      <w:tr w:rsidR="00CA01AA" w14:paraId="63C8BE53" w14:textId="77777777">
        <w:tc>
          <w:tcPr>
            <w:tcW w:w="2556" w:type="dxa"/>
          </w:tcPr>
          <w:p w14:paraId="30B1D45F" w14:textId="77777777" w:rsidR="00CA01AA" w:rsidRDefault="00000000">
            <w:r>
              <w:t>20–30%</w:t>
            </w:r>
          </w:p>
        </w:tc>
        <w:tc>
          <w:tcPr>
            <w:tcW w:w="2556" w:type="dxa"/>
          </w:tcPr>
          <w:p w14:paraId="312D140F" w14:textId="77777777" w:rsidR="00CA01AA" w:rsidRDefault="00000000">
            <w:r>
              <w:t>$103,227</w:t>
            </w:r>
          </w:p>
        </w:tc>
        <w:tc>
          <w:tcPr>
            <w:tcW w:w="2556" w:type="dxa"/>
          </w:tcPr>
          <w:p w14:paraId="29674B3B" w14:textId="77777777" w:rsidR="00CA01AA" w:rsidRDefault="00000000">
            <w:r>
              <w:t>$-10,369</w:t>
            </w:r>
          </w:p>
        </w:tc>
        <w:tc>
          <w:tcPr>
            <w:tcW w:w="2556" w:type="dxa"/>
          </w:tcPr>
          <w:p w14:paraId="7ABDF0B8" w14:textId="77777777" w:rsidR="00CA01AA" w:rsidRDefault="00000000">
            <w:r>
              <w:t>-10.0%</w:t>
            </w:r>
          </w:p>
        </w:tc>
      </w:tr>
      <w:tr w:rsidR="00CA01AA" w14:paraId="7A72E001" w14:textId="77777777">
        <w:tc>
          <w:tcPr>
            <w:tcW w:w="2556" w:type="dxa"/>
          </w:tcPr>
          <w:p w14:paraId="273A5D2E" w14:textId="77777777" w:rsidR="00CA01AA" w:rsidRDefault="00000000">
            <w:r>
              <w:t>30–50%</w:t>
            </w:r>
          </w:p>
        </w:tc>
        <w:tc>
          <w:tcPr>
            <w:tcW w:w="2556" w:type="dxa"/>
          </w:tcPr>
          <w:p w14:paraId="05157E30" w14:textId="77777777" w:rsidR="00CA01AA" w:rsidRDefault="00000000">
            <w:r>
              <w:t>$195,315</w:t>
            </w:r>
          </w:p>
        </w:tc>
        <w:tc>
          <w:tcPr>
            <w:tcW w:w="2556" w:type="dxa"/>
          </w:tcPr>
          <w:p w14:paraId="2496AE10" w14:textId="77777777" w:rsidR="00CA01AA" w:rsidRDefault="00000000">
            <w:r>
              <w:t>$-48,448</w:t>
            </w:r>
          </w:p>
        </w:tc>
        <w:tc>
          <w:tcPr>
            <w:tcW w:w="2556" w:type="dxa"/>
          </w:tcPr>
          <w:p w14:paraId="43A05F40" w14:textId="77777777" w:rsidR="00CA01AA" w:rsidRDefault="00000000">
            <w:r>
              <w:t>-24.8%</w:t>
            </w:r>
          </w:p>
        </w:tc>
      </w:tr>
      <w:tr w:rsidR="00CA01AA" w14:paraId="1F3B2785" w14:textId="77777777">
        <w:tc>
          <w:tcPr>
            <w:tcW w:w="2556" w:type="dxa"/>
          </w:tcPr>
          <w:p w14:paraId="24088AB0" w14:textId="77777777" w:rsidR="00CA01AA" w:rsidRDefault="00000000">
            <w:r>
              <w:t>50%+</w:t>
            </w:r>
          </w:p>
        </w:tc>
        <w:tc>
          <w:tcPr>
            <w:tcW w:w="2556" w:type="dxa"/>
          </w:tcPr>
          <w:p w14:paraId="76BD5362" w14:textId="77777777" w:rsidR="00CA01AA" w:rsidRDefault="00000000">
            <w:r>
              <w:t>$64,229</w:t>
            </w:r>
          </w:p>
        </w:tc>
        <w:tc>
          <w:tcPr>
            <w:tcW w:w="2556" w:type="dxa"/>
          </w:tcPr>
          <w:p w14:paraId="5834C173" w14:textId="77777777" w:rsidR="00CA01AA" w:rsidRDefault="00000000">
            <w:r>
              <w:t>$-76,559</w:t>
            </w:r>
          </w:p>
        </w:tc>
        <w:tc>
          <w:tcPr>
            <w:tcW w:w="2556" w:type="dxa"/>
          </w:tcPr>
          <w:p w14:paraId="7AEE3383" w14:textId="77777777" w:rsidR="00CA01AA" w:rsidRDefault="00000000">
            <w:r>
              <w:t>-119.2%</w:t>
            </w:r>
          </w:p>
        </w:tc>
      </w:tr>
    </w:tbl>
    <w:p w14:paraId="3B67E7C4" w14:textId="77777777" w:rsidR="00CA01AA" w:rsidRDefault="00000000">
      <w:r>
        <w:t>Business interpretation: discount levels should be evaluated against margin rather than sales alone. A discount band with strong revenue but materially weaker margin may indicate that volume is being purchased at the expense of profitability.</w:t>
      </w:r>
    </w:p>
    <w:p w14:paraId="1C332ADD" w14:textId="77777777" w:rsidR="00CA01AA" w:rsidRDefault="00000000">
      <w:pPr>
        <w:pStyle w:val="Heading1"/>
      </w:pPr>
      <w:r>
        <w:t>9. Key Business Insights</w:t>
      </w:r>
    </w:p>
    <w:p w14:paraId="72001FE6" w14:textId="77777777" w:rsidR="00CA01AA" w:rsidRDefault="00000000">
      <w:pPr>
        <w:pStyle w:val="ListBullet"/>
      </w:pPr>
      <w:r>
        <w:t>Revenue scale: total sales are $2,297,201 with $286,397 profit and 12.5% overall margin.</w:t>
      </w:r>
    </w:p>
    <w:p w14:paraId="09D49C91" w14:textId="77777777" w:rsidR="00CA01AA" w:rsidRDefault="00000000">
      <w:pPr>
        <w:pStyle w:val="ListBullet"/>
      </w:pPr>
      <w:r>
        <w:t>Latest-year movement: sales changed by 30.6% versus the prior year.</w:t>
      </w:r>
    </w:p>
    <w:p w14:paraId="3C870A44" w14:textId="77777777" w:rsidR="00CA01AA" w:rsidRDefault="00000000">
      <w:pPr>
        <w:pStyle w:val="ListBullet"/>
      </w:pPr>
      <w:r>
        <w:t>Region concentration: EMEA leads sales with 45.4% share.</w:t>
      </w:r>
    </w:p>
    <w:p w14:paraId="23A1B742" w14:textId="77777777" w:rsidR="00CA01AA" w:rsidRDefault="00000000">
      <w:pPr>
        <w:pStyle w:val="ListBullet"/>
      </w:pPr>
      <w:r>
        <w:t>Segment concentration: SMB leads sales with 50.6% share.</w:t>
      </w:r>
    </w:p>
    <w:p w14:paraId="0E002FAD" w14:textId="77777777" w:rsidR="00CA01AA" w:rsidRDefault="00000000">
      <w:pPr>
        <w:pStyle w:val="ListBullet"/>
      </w:pPr>
      <w:r>
        <w:t>Industry concentration: Finance leads sales with 20.6% share.</w:t>
      </w:r>
    </w:p>
    <w:p w14:paraId="3831CB60" w14:textId="77777777" w:rsidR="00CA01AA" w:rsidRDefault="00000000">
      <w:pPr>
        <w:pStyle w:val="ListBullet"/>
      </w:pPr>
      <w:r>
        <w:t>Margin opportunity: ContactMatcher is a high-sales product with a relatively low margin of 3.0%.</w:t>
      </w:r>
    </w:p>
    <w:p w14:paraId="6953FF4F" w14:textId="77777777" w:rsidR="00CA01AA" w:rsidRDefault="00000000">
      <w:pPr>
        <w:pStyle w:val="ListBullet"/>
      </w:pPr>
      <w:r>
        <w:t>Profit leader: Alchemy generates $55,618 profit.</w:t>
      </w:r>
    </w:p>
    <w:p w14:paraId="567666F2" w14:textId="77777777" w:rsidR="00CA01AA" w:rsidRDefault="00000000">
      <w:pPr>
        <w:pStyle w:val="Heading1"/>
      </w:pPr>
      <w:r>
        <w:lastRenderedPageBreak/>
        <w:t>10. Business Recommendations</w:t>
      </w:r>
    </w:p>
    <w:p w14:paraId="17582550" w14:textId="77777777" w:rsidR="00CA01AA" w:rsidRDefault="00000000">
      <w:pPr>
        <w:pStyle w:val="ListBullet"/>
      </w:pPr>
      <w:r>
        <w:t>Protect high-contribution regions, segments and industries while reducing over-dependence on a single market.</w:t>
      </w:r>
    </w:p>
    <w:p w14:paraId="2B9C27E9" w14:textId="77777777" w:rsidR="00CA01AA" w:rsidRDefault="00000000">
      <w:pPr>
        <w:pStyle w:val="ListBullet"/>
      </w:pPr>
      <w:r>
        <w:t>Prioritize products that combine high revenue with strong margins; review high-revenue/low-margin products for pricing, discount and cost opportunities.</w:t>
      </w:r>
    </w:p>
    <w:p w14:paraId="20B3D1D0" w14:textId="77777777" w:rsidR="00CA01AA" w:rsidRDefault="00000000">
      <w:pPr>
        <w:pStyle w:val="ListBullet"/>
      </w:pPr>
      <w:r>
        <w:t>Use customer-level profitability, not sales alone, to prioritize retention and account-management efforts.</w:t>
      </w:r>
    </w:p>
    <w:p w14:paraId="2D84ECEF" w14:textId="77777777" w:rsidR="00CA01AA" w:rsidRDefault="00000000">
      <w:pPr>
        <w:pStyle w:val="ListBullet"/>
      </w:pPr>
      <w:r>
        <w:t>Set discount guardrails based on margin impact and monitor discount bands through Power BI KPIs.</w:t>
      </w:r>
    </w:p>
    <w:p w14:paraId="5F825487" w14:textId="77777777" w:rsidR="00CA01AA" w:rsidRDefault="00000000">
      <w:pPr>
        <w:pStyle w:val="ListBullet"/>
      </w:pPr>
      <w:r>
        <w:t>Create monthly management reviews covering Sales, Profit, Margin %, Quantity, AOV and Sales Growth.</w:t>
      </w:r>
    </w:p>
    <w:p w14:paraId="25F1B8BA" w14:textId="77777777" w:rsidR="00CA01AA" w:rsidRDefault="00000000">
      <w:pPr>
        <w:pStyle w:val="ListBullet"/>
      </w:pPr>
      <w:r>
        <w:t>Use drill-down reporting from Region → Country → Customer → Product to support root-cause analysis.</w:t>
      </w:r>
    </w:p>
    <w:p w14:paraId="454890CF" w14:textId="77777777" w:rsidR="00CA01AA" w:rsidRDefault="00000000">
      <w:pPr>
        <w:pStyle w:val="Heading1"/>
      </w:pPr>
      <w:r>
        <w:t>11. Power BI Dashboard &amp; Analytical Framework</w:t>
      </w:r>
    </w:p>
    <w:p w14:paraId="0BE83BDB" w14:textId="77777777" w:rsidR="00CA01AA" w:rsidRDefault="00000000">
      <w:r>
        <w:t>The Power BI component is designed to transform the transactional dataset into interactive management reporting. Recommended dashboard navigation includes an Executive Overview, Geographic Analysis, Customer/Segment Analysis, Product &amp; Profitability Analysis and Discount Analysis. Core measures should be built so that all visuals respond consistently to slicers and cross-filtering.</w:t>
      </w:r>
    </w:p>
    <w:p w14:paraId="674CEE30" w14:textId="77777777" w:rsidR="00CA01AA" w:rsidRDefault="00000000">
      <w:r>
        <w:t>Core analytical functions covered:</w:t>
      </w:r>
    </w:p>
    <w:p w14:paraId="0D5A9908" w14:textId="77777777" w:rsidR="00CA01AA" w:rsidRDefault="00000000">
      <w:pPr>
        <w:pStyle w:val="ListBullet"/>
      </w:pPr>
      <w:r>
        <w:t>Aggregation and KPI calculation</w:t>
      </w:r>
    </w:p>
    <w:p w14:paraId="67AD8977" w14:textId="77777777" w:rsidR="00CA01AA" w:rsidRDefault="00000000">
      <w:pPr>
        <w:pStyle w:val="ListBullet"/>
      </w:pPr>
      <w:r>
        <w:t>Year-over-year growth analysis</w:t>
      </w:r>
    </w:p>
    <w:p w14:paraId="077F97F7" w14:textId="77777777" w:rsidR="00CA01AA" w:rsidRDefault="00000000">
      <w:pPr>
        <w:pStyle w:val="ListBullet"/>
      </w:pPr>
      <w:r>
        <w:t>Contribution/share analysis</w:t>
      </w:r>
    </w:p>
    <w:p w14:paraId="44F58A44" w14:textId="77777777" w:rsidR="00CA01AA" w:rsidRDefault="00000000">
      <w:pPr>
        <w:pStyle w:val="ListBullet"/>
      </w:pPr>
      <w:r>
        <w:t>Ranking and Top/Bottom analysis</w:t>
      </w:r>
    </w:p>
    <w:p w14:paraId="1AC61AA3" w14:textId="77777777" w:rsidR="00CA01AA" w:rsidRDefault="00000000">
      <w:pPr>
        <w:pStyle w:val="ListBullet"/>
      </w:pPr>
      <w:r>
        <w:t>Profitability and margin analysis</w:t>
      </w:r>
    </w:p>
    <w:p w14:paraId="3CF8A114" w14:textId="77777777" w:rsidR="00CA01AA" w:rsidRDefault="00000000">
      <w:pPr>
        <w:pStyle w:val="ListBullet"/>
      </w:pPr>
      <w:r>
        <w:t>Geographic drill-down</w:t>
      </w:r>
    </w:p>
    <w:p w14:paraId="29484925" w14:textId="77777777" w:rsidR="00CA01AA" w:rsidRDefault="00000000">
      <w:pPr>
        <w:pStyle w:val="ListBullet"/>
      </w:pPr>
      <w:r>
        <w:t>Customer and product segmentation</w:t>
      </w:r>
    </w:p>
    <w:p w14:paraId="552AD1DA" w14:textId="77777777" w:rsidR="00CA01AA" w:rsidRDefault="00000000">
      <w:pPr>
        <w:pStyle w:val="ListBullet"/>
      </w:pPr>
      <w:r>
        <w:t>Discount impact analysis</w:t>
      </w:r>
    </w:p>
    <w:p w14:paraId="66C187FC" w14:textId="77777777" w:rsidR="00CA01AA" w:rsidRDefault="00000000">
      <w:pPr>
        <w:pStyle w:val="ListBullet"/>
      </w:pPr>
      <w:r>
        <w:t>Trend and comparative analysis</w:t>
      </w:r>
    </w:p>
    <w:p w14:paraId="298ACF0D" w14:textId="77777777" w:rsidR="00CA01AA" w:rsidRDefault="00000000">
      <w:pPr>
        <w:pStyle w:val="Heading1"/>
      </w:pPr>
      <w:r>
        <w:t>12. Conclusion</w:t>
      </w:r>
    </w:p>
    <w:p w14:paraId="4D35ECE7" w14:textId="77777777" w:rsidR="00CA01AA" w:rsidRDefault="00000000">
      <w:r>
        <w:t>This project demonstrates an end-to-end Business Analytics workflow: preparing transactional sales data, calculating business KPIs, comparing performance across time and dimensions, identifying profitability drivers and translating the results into actionable recommendations. The analysis can be presented as a portfolio project for Business Analyst, Senior Data Analyst, Business Operations Analyst, Sales Operations Analyst and BI-focused roles.</w:t>
      </w:r>
    </w:p>
    <w:sectPr w:rsidR="00CA01AA" w:rsidSect="00034616">
      <w:footerReference w:type="default" r:id="rId8"/>
      <w:pgSz w:w="12240" w:h="15840"/>
      <w:pgMar w:top="936" w:right="1008" w:bottom="936"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46E807" w14:textId="77777777" w:rsidR="00DE1D90" w:rsidRDefault="00DE1D90">
      <w:pPr>
        <w:spacing w:after="0" w:line="240" w:lineRule="auto"/>
      </w:pPr>
      <w:r>
        <w:separator/>
      </w:r>
    </w:p>
  </w:endnote>
  <w:endnote w:type="continuationSeparator" w:id="0">
    <w:p w14:paraId="633F894E" w14:textId="77777777" w:rsidR="00DE1D90" w:rsidRDefault="00DE1D9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ED3A5E" w14:textId="77777777" w:rsidR="00CA01AA" w:rsidRDefault="00000000">
    <w:pPr>
      <w:pStyle w:val="Footer"/>
      <w:jc w:val="center"/>
    </w:pPr>
    <w:r>
      <w:t>Sales Performance Analytics | Portfolio Case Study</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80EE5E" w14:textId="77777777" w:rsidR="00DE1D90" w:rsidRDefault="00DE1D90">
      <w:pPr>
        <w:spacing w:after="0" w:line="240" w:lineRule="auto"/>
      </w:pPr>
      <w:r>
        <w:separator/>
      </w:r>
    </w:p>
  </w:footnote>
  <w:footnote w:type="continuationSeparator" w:id="0">
    <w:p w14:paraId="44C26872" w14:textId="77777777" w:rsidR="00DE1D90" w:rsidRDefault="00DE1D9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62764090">
    <w:abstractNumId w:val="8"/>
  </w:num>
  <w:num w:numId="2" w16cid:durableId="181936935">
    <w:abstractNumId w:val="6"/>
  </w:num>
  <w:num w:numId="3" w16cid:durableId="1213689929">
    <w:abstractNumId w:val="5"/>
  </w:num>
  <w:num w:numId="4" w16cid:durableId="2126847407">
    <w:abstractNumId w:val="4"/>
  </w:num>
  <w:num w:numId="5" w16cid:durableId="1424454540">
    <w:abstractNumId w:val="7"/>
  </w:num>
  <w:num w:numId="6" w16cid:durableId="1040742371">
    <w:abstractNumId w:val="3"/>
  </w:num>
  <w:num w:numId="7" w16cid:durableId="262996203">
    <w:abstractNumId w:val="2"/>
  </w:num>
  <w:num w:numId="8" w16cid:durableId="1793787103">
    <w:abstractNumId w:val="1"/>
  </w:num>
  <w:num w:numId="9" w16cid:durableId="3363436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C022A"/>
    <w:rsid w:val="0029639D"/>
    <w:rsid w:val="00326F90"/>
    <w:rsid w:val="00857B1F"/>
    <w:rsid w:val="00AA1D8D"/>
    <w:rsid w:val="00B47730"/>
    <w:rsid w:val="00CA01AA"/>
    <w:rsid w:val="00CB0664"/>
    <w:rsid w:val="00DE1D9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40268CA"/>
  <w14:defaultImageDpi w14:val="300"/>
  <w15:docId w15:val="{4B058429-942B-4FC0-93A8-4652944C15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Pages>
  <Words>1268</Words>
  <Characters>7228</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8480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Suryakant Sahoo</cp:lastModifiedBy>
  <cp:revision>2</cp:revision>
  <dcterms:created xsi:type="dcterms:W3CDTF">2013-12-23T23:15:00Z</dcterms:created>
  <dcterms:modified xsi:type="dcterms:W3CDTF">2026-09-09T14:56:00Z</dcterms:modified>
  <cp:category/>
</cp:coreProperties>
</file>